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4C880" w14:textId="3900F885" w:rsidR="00EB204E" w:rsidRDefault="00763D39">
      <w:pPr>
        <w:pStyle w:val="Heading3"/>
      </w:pPr>
      <w:r>
        <w:t>-PRODUCT REQUIREMENT DOCUMENT</w:t>
      </w:r>
    </w:p>
    <w:p w14:paraId="2ABCBBF4" w14:textId="77777777" w:rsidR="00EB204E" w:rsidRDefault="00000000">
      <w:pPr>
        <w:pStyle w:val="Title"/>
      </w:pPr>
      <w:r>
        <w:t>AI Module &amp; Ebook Creation</w:t>
      </w:r>
    </w:p>
    <w:p w14:paraId="2583573C" w14:textId="77777777" w:rsidR="00EB204E" w:rsidRDefault="00000000">
      <w:pPr>
        <w:pStyle w:val="Subtitle"/>
      </w:pPr>
      <w:r>
        <w:t>ThinkerLab Library Improvement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B204E" w14:paraId="008A34BB" w14:textId="77777777">
        <w:tc>
          <w:tcPr>
            <w:tcW w:w="9360" w:type="dxa"/>
            <w:shd w:val="clear" w:color="auto" w:fill="EFF6F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AB6593C" w14:textId="77777777" w:rsidR="00EB204E" w:rsidRDefault="00000000">
            <w:pPr>
              <w:spacing w:after="0"/>
            </w:pPr>
            <w:r>
              <w:rPr>
                <w:b/>
                <w:color w:val="2563EB"/>
              </w:rPr>
              <w:t xml:space="preserve">Product promise  </w:t>
            </w:r>
            <w:r>
              <w:t>Cukup berikan topik. AI membantu melakukan riset, menyusun struktur belajar, menulis isi, memeriksa kualitas, dan menghasilkan modul atau ebook yang siap dibaca serta dipublikasikan ke Library.</w:t>
            </w:r>
          </w:p>
        </w:tc>
      </w:tr>
    </w:tbl>
    <w:p w14:paraId="5115ACEB" w14:textId="77777777" w:rsidR="00EB204E" w:rsidRDefault="00EB204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EB204E" w14:paraId="248AFCD7" w14:textId="77777777">
        <w:trPr>
          <w:tblHeader/>
          <w:jc w:val="center"/>
        </w:trPr>
        <w:tc>
          <w:tcPr>
            <w:tcW w:w="223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79C0C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Field</w:t>
            </w:r>
          </w:p>
        </w:tc>
        <w:tc>
          <w:tcPr>
            <w:tcW w:w="712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A5426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Detail</w:t>
            </w:r>
          </w:p>
        </w:tc>
      </w:tr>
      <w:tr w:rsidR="00EB204E" w14:paraId="1649CEEF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7F1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Product area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1D3D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ThinkerLab Library</w:t>
            </w:r>
          </w:p>
        </w:tc>
      </w:tr>
      <w:tr w:rsidR="00EB204E" w14:paraId="67EF3506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464C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7B8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PRD v0.1</w:t>
            </w:r>
          </w:p>
        </w:tc>
      </w:tr>
      <w:tr w:rsidR="00EB204E" w14:paraId="6646B131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037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CCA3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Draft for alignment</w:t>
            </w:r>
          </w:p>
        </w:tc>
      </w:tr>
      <w:tr w:rsidR="00EB204E" w14:paraId="2A1B328C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87F6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Owner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E9F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Product Team</w:t>
            </w:r>
          </w:p>
        </w:tc>
      </w:tr>
      <w:tr w:rsidR="00EB204E" w14:paraId="48F6A9F0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EF6E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Target users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2F82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Creator, subject-matter expert, educator, content team, reader</w:t>
            </w:r>
          </w:p>
        </w:tc>
      </w:tr>
      <w:tr w:rsidR="00EB204E" w14:paraId="132710C0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237D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Target release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4791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MVP, to be confirmed after technical discovery</w:t>
            </w:r>
          </w:p>
        </w:tc>
      </w:tr>
    </w:tbl>
    <w:p w14:paraId="5CBA469A" w14:textId="77777777" w:rsidR="00EB204E" w:rsidRDefault="00EB204E">
      <w:pPr>
        <w:spacing w:after="20"/>
      </w:pPr>
    </w:p>
    <w:p w14:paraId="71336C44" w14:textId="77777777" w:rsidR="00EB204E" w:rsidRDefault="00000000">
      <w:pPr>
        <w:pStyle w:val="Heading2"/>
      </w:pPr>
      <w:r>
        <w:t>Executive decision needed</w:t>
      </w:r>
    </w:p>
    <w:p w14:paraId="5CCD633D" w14:textId="77777777" w:rsidR="00EB204E" w:rsidRDefault="00000000">
      <w:pPr>
        <w:pStyle w:val="ListBullet"/>
        <w:spacing w:after="80"/>
      </w:pPr>
      <w:r>
        <w:t>Setujui positioning sebagai AI-assisted publishing workflow, bukan one-click content generator tanpa kontrol.</w:t>
      </w:r>
    </w:p>
    <w:p w14:paraId="4E6502C9" w14:textId="77777777" w:rsidR="00EB204E" w:rsidRDefault="00000000">
      <w:pPr>
        <w:pStyle w:val="ListBullet"/>
        <w:spacing w:after="80"/>
      </w:pPr>
      <w:r>
        <w:t>Setujui MVP berfokus pada sourced research, outline approval, editable draft, quality check, dan Library publishing.</w:t>
      </w:r>
    </w:p>
    <w:p w14:paraId="1428BAE1" w14:textId="77777777" w:rsidR="00EB204E" w:rsidRDefault="00000000">
      <w:pPr>
        <w:pStyle w:val="ListBullet"/>
        <w:spacing w:after="80"/>
      </w:pPr>
      <w:r>
        <w:t>Tentukan provider model AI, sumber web yang diizinkan, dan budget generation sebelum scope lock.</w:t>
      </w:r>
    </w:p>
    <w:p w14:paraId="799605C1" w14:textId="77777777" w:rsidR="00EB204E" w:rsidRDefault="00000000">
      <w:r>
        <w:br w:type="page"/>
      </w:r>
    </w:p>
    <w:p w14:paraId="0B67A9EA" w14:textId="77777777" w:rsidR="00EB204E" w:rsidRDefault="00000000">
      <w:pPr>
        <w:pStyle w:val="Heading1"/>
      </w:pPr>
      <w:r>
        <w:lastRenderedPageBreak/>
        <w:t>1. Background &amp; Problem</w:t>
      </w:r>
    </w:p>
    <w:p w14:paraId="22EE1F98" w14:textId="77777777" w:rsidR="00EB204E" w:rsidRDefault="00000000">
      <w:r>
        <w:t>Library saat ini diposisikan sebagai tempat belajar UI/UX melalui module dan material. Namun proses membuat materi baru masih menuntut creator melakukan riset, menyusun kurikulum, menulis, mengedit, mendesain struktur, dan mem-publish secara terpisah. Hambatan ini memperlambat pertumbuhan katalog dan membuat kualitas materi tidak konsisten.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EB204E" w14:paraId="63179041" w14:textId="77777777">
        <w:trPr>
          <w:tblHeader/>
          <w:jc w:val="center"/>
        </w:trPr>
        <w:tc>
          <w:tcPr>
            <w:tcW w:w="302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DCCB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Problem</w:t>
            </w:r>
          </w:p>
        </w:tc>
        <w:tc>
          <w:tcPr>
            <w:tcW w:w="633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11AB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Impact</w:t>
            </w:r>
          </w:p>
        </w:tc>
      </w:tr>
      <w:tr w:rsidR="00EB204E" w14:paraId="7D82C0F7" w14:textId="7777777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6043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Riset tersebar dan memakan waktu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CED2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Creator sulit memulai dan berisiko memakai sumber lemah atau usang.</w:t>
            </w:r>
          </w:p>
        </w:tc>
      </w:tr>
      <w:tr w:rsidR="00EB204E" w14:paraId="1752113C" w14:textId="7777777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1AEC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Topik belum otomatis menjadi learning structure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BDE0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Materi cenderung berupa artikel panjang, bukan pengalaman belajar bertahap.</w:t>
            </w:r>
          </w:p>
        </w:tc>
      </w:tr>
      <w:tr w:rsidR="00EB204E" w14:paraId="24BF0105" w14:textId="7777777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BD7F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Penulisan dan revisi manual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97FF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Time-to-publish tinggi dan sulit diskalakan.</w:t>
            </w:r>
          </w:p>
        </w:tc>
      </w:tr>
      <w:tr w:rsidR="00EB204E" w14:paraId="2A7A2FAC" w14:textId="7777777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F1E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Tidak ada quality gate terpadu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C44D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Risiko fakta keliru, citation hilang, repetisi, dan tone tidak konsisten.</w:t>
            </w:r>
          </w:p>
        </w:tc>
      </w:tr>
      <w:tr w:rsidR="00EB204E" w14:paraId="7947376D" w14:textId="7777777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3901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Publishing terpisah dari creation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459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Draft perlu dipindah atau diformat ulang sebelum masuk Library.</w:t>
            </w:r>
          </w:p>
        </w:tc>
      </w:tr>
    </w:tbl>
    <w:p w14:paraId="3C2654EC" w14:textId="77777777" w:rsidR="00EB204E" w:rsidRDefault="00EB204E">
      <w:pPr>
        <w:spacing w:after="20"/>
      </w:pPr>
    </w:p>
    <w:p w14:paraId="2594B32F" w14:textId="77777777" w:rsidR="00EB204E" w:rsidRDefault="00000000">
      <w:pPr>
        <w:pStyle w:val="Heading2"/>
      </w:pPr>
      <w:r>
        <w:t>Opportunity</w:t>
      </w:r>
    </w:p>
    <w:p w14:paraId="54AAD68F" w14:textId="77777777" w:rsidR="00EB204E" w:rsidRDefault="00000000">
      <w:r>
        <w:t>Mengubah Library dari tempat konsumsi konten menjadi sistem end-to-end untuk membuat, mengelola, dan membaca pengetahuan. AI menangani pekerjaan berat, sementara creator tetap mengontrol tujuan, outline, sumber, isi, dan publikasi.</w:t>
      </w:r>
    </w:p>
    <w:p w14:paraId="38F6068A" w14:textId="77777777" w:rsidR="00EB204E" w:rsidRDefault="00000000">
      <w:pPr>
        <w:pStyle w:val="Heading1"/>
      </w:pPr>
      <w:r>
        <w:t>2. Product Vision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B204E" w14:paraId="43BB5D62" w14:textId="77777777">
        <w:tc>
          <w:tcPr>
            <w:tcW w:w="9360" w:type="dxa"/>
            <w:shd w:val="clear" w:color="auto" w:fill="EFF6F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165A6C3" w14:textId="77777777" w:rsidR="00EB204E" w:rsidRDefault="00000000">
            <w:pPr>
              <w:spacing w:after="0"/>
            </w:pPr>
            <w:r>
              <w:rPr>
                <w:b/>
                <w:color w:val="2563EB"/>
              </w:rPr>
              <w:t xml:space="preserve">Vision  </w:t>
            </w:r>
            <w:r>
              <w:t>Siapa pun dapat mengubah satu topik menjadi modul belajar atau ebook yang terstruktur, bersumber, dapat diedit, dan siap dibaca dalam satu workflow.</w:t>
            </w:r>
          </w:p>
        </w:tc>
      </w:tr>
    </w:tbl>
    <w:p w14:paraId="05FA4A94" w14:textId="77777777" w:rsidR="00EB204E" w:rsidRDefault="00000000">
      <w:pPr>
        <w:pStyle w:val="Heading2"/>
      </w:pPr>
      <w:r>
        <w:t>JTBD utama</w:t>
      </w:r>
    </w:p>
    <w:p w14:paraId="6E0BB84D" w14:textId="77777777" w:rsidR="00EB204E" w:rsidRDefault="00000000">
      <w:r>
        <w:t>Ketika saya punya topik yang ingin diajarkan atau didokumentasikan, saya ingin AI membantu meneliti, menyusun, dan menulisnya menjadi materi yang kredibel, agar saya dapat mem-publish konten berkualitas tanpa memulai dari halaman kosong.</w:t>
      </w:r>
    </w:p>
    <w:p w14:paraId="52AA4613" w14:textId="77777777" w:rsidR="00EB204E" w:rsidRDefault="00000000">
      <w:pPr>
        <w:pStyle w:val="Heading1"/>
      </w:pPr>
      <w:r>
        <w:t>3. Objectives, Metrics &amp; Non-goals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4032"/>
        <w:gridCol w:w="2304"/>
      </w:tblGrid>
      <w:tr w:rsidR="00EB204E" w14:paraId="09731511" w14:textId="77777777">
        <w:trPr>
          <w:tblHeader/>
          <w:jc w:val="center"/>
        </w:trPr>
        <w:tc>
          <w:tcPr>
            <w:tcW w:w="302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F3A84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Objective</w:t>
            </w:r>
          </w:p>
        </w:tc>
        <w:tc>
          <w:tcPr>
            <w:tcW w:w="403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BE36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Metric awal</w:t>
            </w:r>
          </w:p>
        </w:tc>
        <w:tc>
          <w:tcPr>
            <w:tcW w:w="230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1D271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Target hipotesis</w:t>
            </w:r>
          </w:p>
        </w:tc>
      </w:tr>
      <w:tr w:rsidR="00EB204E" w14:paraId="1298DC8B" w14:textId="7777777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E2C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Mempercepat pembuatan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B4B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Median time dari topik ke publish-ready draft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FCFF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&lt; 30 menit, di luar waktu review manusia</w:t>
            </w:r>
          </w:p>
        </w:tc>
      </w:tr>
      <w:tr w:rsidR="00EB204E" w14:paraId="67240DF3" w14:textId="7777777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1765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Meningkatkan completion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6E4F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Creation flow completion rate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BACE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&gt;= 55% dari outline yang disetujui</w:t>
            </w:r>
          </w:p>
        </w:tc>
      </w:tr>
      <w:tr w:rsidR="00EB204E" w14:paraId="53E3E51D" w14:textId="7777777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817C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Menjaga kepercayaan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58B8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Claim dengan citation yang dapat dibuka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6B0A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&gt;= 95% untuk factual claims hasil research</w:t>
            </w:r>
          </w:p>
        </w:tc>
      </w:tr>
      <w:tr w:rsidR="00EB204E" w14:paraId="663D3161" w14:textId="7777777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9595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Meningkatkan kualitas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4FCE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Draft lolos quality check tanpa blocker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605E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&gt;= 80% setelah maksimal 2 regenerate</w:t>
            </w:r>
          </w:p>
        </w:tc>
      </w:tr>
      <w:tr w:rsidR="00EB204E" w14:paraId="59289828" w14:textId="7777777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C349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Mendorong supply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9B92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Published AI-assisted content per active creator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E20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&gt;= 2 per bulan</w:t>
            </w:r>
          </w:p>
        </w:tc>
      </w:tr>
      <w:tr w:rsidR="00EB204E" w14:paraId="5342D26F" w14:textId="7777777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2152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Memberi value pembaca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D5E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Reader completion / chapter completion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5037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Baseline + 15%</w:t>
            </w:r>
          </w:p>
        </w:tc>
      </w:tr>
    </w:tbl>
    <w:p w14:paraId="458FBCDF" w14:textId="77777777" w:rsidR="00EB204E" w:rsidRDefault="00EB204E">
      <w:pPr>
        <w:spacing w:after="20"/>
      </w:pPr>
    </w:p>
    <w:p w14:paraId="364D9AF8" w14:textId="77777777" w:rsidR="00EB204E" w:rsidRDefault="00000000">
      <w:pPr>
        <w:pStyle w:val="Heading2"/>
      </w:pPr>
      <w:r>
        <w:t>Non-goals MVP</w:t>
      </w:r>
    </w:p>
    <w:p w14:paraId="5A3EDB68" w14:textId="77777777" w:rsidR="00EB204E" w:rsidRDefault="00000000">
      <w:pPr>
        <w:pStyle w:val="ListBullet"/>
        <w:spacing w:after="80"/>
      </w:pPr>
      <w:r>
        <w:t>Menggantikan expert review atau menjamin kebenaran absolut.</w:t>
      </w:r>
    </w:p>
    <w:p w14:paraId="38741147" w14:textId="77777777" w:rsidR="00EB204E" w:rsidRDefault="00000000">
      <w:pPr>
        <w:pStyle w:val="ListBullet"/>
        <w:spacing w:after="80"/>
      </w:pPr>
      <w:r>
        <w:t>Membuat buku akademik siap publikasi formal, jurnal ilmiah, atau materi berlisensi tanpa pemeriksaan hak cipta.</w:t>
      </w:r>
    </w:p>
    <w:p w14:paraId="57C7AB3B" w14:textId="77777777" w:rsidR="00EB204E" w:rsidRDefault="00000000">
      <w:pPr>
        <w:pStyle w:val="ListBullet"/>
        <w:spacing w:after="80"/>
      </w:pPr>
      <w:r>
        <w:t>Collaborative editing real-time, marketplace creator, monetization, dan print-on-demand.</w:t>
      </w:r>
    </w:p>
    <w:p w14:paraId="2200D97E" w14:textId="77777777" w:rsidR="00EB204E" w:rsidRDefault="00000000">
      <w:pPr>
        <w:pStyle w:val="ListBullet"/>
        <w:spacing w:after="80"/>
      </w:pPr>
      <w:r>
        <w:t>Auto-publish tanpa persetujuan creator.</w:t>
      </w:r>
    </w:p>
    <w:p w14:paraId="15A46F33" w14:textId="77777777" w:rsidR="00EB204E" w:rsidRDefault="00000000">
      <w:pPr>
        <w:pStyle w:val="Heading1"/>
      </w:pPr>
      <w:r>
        <w:t>4. Personas &amp; Roles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536"/>
        <w:gridCol w:w="2880"/>
      </w:tblGrid>
      <w:tr w:rsidR="00EB204E" w14:paraId="0FC6534E" w14:textId="77777777">
        <w:trPr>
          <w:tblHeader/>
          <w:jc w:val="center"/>
        </w:trPr>
        <w:tc>
          <w:tcPr>
            <w:tcW w:w="194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AA262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Persona</w:t>
            </w:r>
          </w:p>
        </w:tc>
        <w:tc>
          <w:tcPr>
            <w:tcW w:w="453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85E9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Need</w:t>
            </w:r>
          </w:p>
        </w:tc>
        <w:tc>
          <w:tcPr>
            <w:tcW w:w="288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FC3C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Permission</w:t>
            </w:r>
          </w:p>
        </w:tc>
      </w:tr>
      <w:tr w:rsidR="00EB204E" w14:paraId="3C4AD555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6921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Creator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EF2B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Membuat materi cepat dari topik dan mengedit hasil AI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1399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Create, edit, preview, submit/publish sesuai role</w:t>
            </w:r>
          </w:p>
        </w:tc>
      </w:tr>
      <w:tr w:rsidR="00EB204E" w14:paraId="5F704602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6ED4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Subject-matter expert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917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Memastikan akurasi, kedalaman, dan relevansi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658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Review, comment, approve content</w:t>
            </w:r>
          </w:p>
        </w:tc>
      </w:tr>
      <w:tr w:rsidR="00EB204E" w14:paraId="26D44323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A3A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Admin/Editor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165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Menjaga kualitas Library dan governance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A63D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Review, approve/reject, publish, unpublish, manage taxonomy</w:t>
            </w:r>
          </w:p>
        </w:tc>
      </w:tr>
      <w:tr w:rsidR="00EB204E" w14:paraId="776CFC1E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0530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Reader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3D8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Membaca materi yang rapi dan tepercaya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610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Read, navigate, save progress, report issue</w:t>
            </w:r>
          </w:p>
        </w:tc>
      </w:tr>
    </w:tbl>
    <w:p w14:paraId="2B10FC0B" w14:textId="77777777" w:rsidR="00EB204E" w:rsidRDefault="00EB204E">
      <w:pPr>
        <w:spacing w:after="20"/>
      </w:pPr>
    </w:p>
    <w:p w14:paraId="45A1F043" w14:textId="77777777" w:rsidR="00EB204E" w:rsidRDefault="00000000">
      <w:pPr>
        <w:pStyle w:val="Heading1"/>
      </w:pPr>
      <w:r>
        <w:t>5. Scope &amp; Assumptions</w:t>
      </w:r>
    </w:p>
    <w:p w14:paraId="708B1201" w14:textId="77777777" w:rsidR="00EB204E" w:rsidRDefault="00000000">
      <w:pPr>
        <w:pStyle w:val="Heading2"/>
      </w:pPr>
      <w:r>
        <w:t>MVP scope</w:t>
      </w:r>
    </w:p>
    <w:p w14:paraId="223E9E23" w14:textId="77777777" w:rsidR="00EB204E" w:rsidRDefault="00000000">
      <w:pPr>
        <w:pStyle w:val="ListBullet"/>
        <w:spacing w:after="80"/>
      </w:pPr>
      <w:r>
        <w:t>Dua output type: Module dan Ebook.</w:t>
      </w:r>
    </w:p>
    <w:p w14:paraId="57455C3C" w14:textId="77777777" w:rsidR="00EB204E" w:rsidRDefault="00000000">
      <w:pPr>
        <w:pStyle w:val="ListBullet"/>
        <w:spacing w:after="80"/>
      </w:pPr>
      <w:r>
        <w:t>Input topik, target audience, objective, level, language, tone, length, dan optional source/upload.</w:t>
      </w:r>
    </w:p>
    <w:p w14:paraId="1AF05A7E" w14:textId="77777777" w:rsidR="00EB204E" w:rsidRDefault="00000000">
      <w:pPr>
        <w:pStyle w:val="ListBullet"/>
        <w:spacing w:after="80"/>
      </w:pPr>
      <w:r>
        <w:t>AI research dengan source cards, tanggal akses, dan citation mapping.</w:t>
      </w:r>
    </w:p>
    <w:p w14:paraId="11CC4E72" w14:textId="77777777" w:rsidR="00EB204E" w:rsidRDefault="00000000">
      <w:pPr>
        <w:pStyle w:val="ListBullet"/>
        <w:spacing w:after="80"/>
      </w:pPr>
      <w:r>
        <w:t>AI-generated brief dan outline yang wajib disetujui sebelum full generation.</w:t>
      </w:r>
    </w:p>
    <w:p w14:paraId="65EA2781" w14:textId="77777777" w:rsidR="00EB204E" w:rsidRDefault="00000000">
      <w:pPr>
        <w:pStyle w:val="ListBullet"/>
        <w:spacing w:after="80"/>
      </w:pPr>
      <w:r>
        <w:t>Background generation per chapter, progress, retry, cancel, dan partial recovery.</w:t>
      </w:r>
    </w:p>
    <w:p w14:paraId="62FA73A0" w14:textId="77777777" w:rsidR="00EB204E" w:rsidRDefault="00000000">
      <w:pPr>
        <w:pStyle w:val="ListBullet"/>
        <w:spacing w:after="80"/>
      </w:pPr>
      <w:r>
        <w:t>Structured editor, inline citation, regenerate selection, expand, simplify, rewrite, dan fact-check flag.</w:t>
      </w:r>
    </w:p>
    <w:p w14:paraId="3D32B351" w14:textId="77777777" w:rsidR="00EB204E" w:rsidRDefault="00000000">
      <w:pPr>
        <w:pStyle w:val="ListBullet"/>
        <w:spacing w:after="80"/>
      </w:pPr>
      <w:r>
        <w:t>Quality panel: coverage, citation, duplication, readability, unsafe content, dan missing section.</w:t>
      </w:r>
    </w:p>
    <w:p w14:paraId="5D15FD5F" w14:textId="77777777" w:rsidR="00EB204E" w:rsidRDefault="00000000">
      <w:pPr>
        <w:pStyle w:val="ListBullet"/>
        <w:spacing w:after="80"/>
      </w:pPr>
      <w:r>
        <w:t>Preview reader, cover generation dari template, metadata, draft/version, review, publish ke Library.</w:t>
      </w:r>
    </w:p>
    <w:p w14:paraId="2FA60246" w14:textId="77777777" w:rsidR="00EB204E" w:rsidRDefault="00000000">
      <w:pPr>
        <w:pStyle w:val="Heading2"/>
      </w:pPr>
      <w:r>
        <w:lastRenderedPageBreak/>
        <w:t>Key assumptions to validate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5472"/>
        <w:gridCol w:w="2952"/>
      </w:tblGrid>
      <w:tr w:rsidR="00EB204E" w14:paraId="5B57CC90" w14:textId="77777777">
        <w:trPr>
          <w:tblHeader/>
          <w:jc w:val="center"/>
        </w:trPr>
        <w:tc>
          <w:tcPr>
            <w:tcW w:w="93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0C54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ID</w:t>
            </w:r>
          </w:p>
        </w:tc>
        <w:tc>
          <w:tcPr>
            <w:tcW w:w="547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F9E46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Assumption</w:t>
            </w:r>
          </w:p>
        </w:tc>
        <w:tc>
          <w:tcPr>
            <w:tcW w:w="295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C045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Validation</w:t>
            </w:r>
          </w:p>
        </w:tc>
      </w:tr>
      <w:tr w:rsidR="00EB204E" w14:paraId="57554E24" w14:textId="77777777">
        <w:trPr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FA4A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A-01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D5E0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User lebih percaya AI jika sumber terlihat dan bisa diganti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E3DC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Prototype test + interview</w:t>
            </w:r>
          </w:p>
        </w:tc>
      </w:tr>
      <w:tr w:rsidR="00EB204E" w14:paraId="02B986B1" w14:textId="77777777">
        <w:trPr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9A2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A-02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E1AF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Outline approval menurunkan waste generation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651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Compare completion and regeneration rate</w:t>
            </w:r>
          </w:p>
        </w:tc>
      </w:tr>
      <w:tr w:rsidR="00EB204E" w14:paraId="3CD45CEC" w14:textId="77777777">
        <w:trPr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0EB8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A-03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8488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Module dan ebook dapat memakai content model yang sama dengan presentation berbeda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238A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Architecture spike</w:t>
            </w:r>
          </w:p>
        </w:tc>
      </w:tr>
      <w:tr w:rsidR="00EB204E" w14:paraId="42EB9C2A" w14:textId="77777777">
        <w:trPr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A60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A-04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7EBC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Long-form generation perlu asynchronous job dan resumability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E28A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Load and failure testing</w:t>
            </w:r>
          </w:p>
        </w:tc>
      </w:tr>
    </w:tbl>
    <w:p w14:paraId="63D2C1E2" w14:textId="77777777" w:rsidR="00EB204E" w:rsidRDefault="00EB204E">
      <w:pPr>
        <w:spacing w:after="20"/>
      </w:pPr>
    </w:p>
    <w:p w14:paraId="2764F802" w14:textId="77777777" w:rsidR="00EB204E" w:rsidRDefault="00000000">
      <w:pPr>
        <w:pStyle w:val="Heading1"/>
      </w:pPr>
      <w:r>
        <w:t>6. Product Service Blueprint</w:t>
      </w:r>
    </w:p>
    <w:p w14:paraId="678B36B2" w14:textId="77777777" w:rsidR="00EB204E" w:rsidRDefault="00000000">
      <w:r>
        <w:t>Blueprint ini menjadi sumber kebutuhan fitur dan test coverage.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2477"/>
        <w:gridCol w:w="3168"/>
        <w:gridCol w:w="2678"/>
      </w:tblGrid>
      <w:tr w:rsidR="00EB204E" w14:paraId="20D3EC12" w14:textId="77777777">
        <w:trPr>
          <w:tblHeader/>
          <w:jc w:val="center"/>
        </w:trPr>
        <w:tc>
          <w:tcPr>
            <w:tcW w:w="1037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E3FED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Stage</w:t>
            </w:r>
          </w:p>
        </w:tc>
        <w:tc>
          <w:tcPr>
            <w:tcW w:w="2477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4B34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User / Frontstage</w:t>
            </w:r>
          </w:p>
        </w:tc>
        <w:tc>
          <w:tcPr>
            <w:tcW w:w="316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D725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AI &amp; Backstage</w:t>
            </w:r>
          </w:p>
        </w:tc>
        <w:tc>
          <w:tcPr>
            <w:tcW w:w="267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66455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Evidence / Recovery</w:t>
            </w:r>
          </w:p>
        </w:tc>
      </w:tr>
      <w:tr w:rsidR="00EB204E" w14:paraId="28727F8F" w14:textId="77777777">
        <w:trPr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242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1. Start</w:t>
            </w:r>
          </w:p>
        </w:tc>
        <w:tc>
          <w:tcPr>
            <w:tcW w:w="2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D216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Klik Create with AI, pilih Module/Ebook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34E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Buat project draft dan version</w:t>
            </w:r>
          </w:p>
        </w:tc>
        <w:tc>
          <w:tcPr>
            <w:tcW w:w="26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8FB6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Draft ID; autosave; resume</w:t>
            </w:r>
          </w:p>
        </w:tc>
      </w:tr>
      <w:tr w:rsidR="00EB204E" w14:paraId="6D472756" w14:textId="77777777">
        <w:trPr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473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2. Define</w:t>
            </w:r>
          </w:p>
        </w:tc>
        <w:tc>
          <w:tcPr>
            <w:tcW w:w="2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C367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Isi topic, audience, objective, style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30D6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Validate prompt, estimate scope/cost</w:t>
            </w:r>
          </w:p>
        </w:tc>
        <w:tc>
          <w:tcPr>
            <w:tcW w:w="26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6513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Input summary; validation errors</w:t>
            </w:r>
          </w:p>
        </w:tc>
      </w:tr>
      <w:tr w:rsidR="00EB204E" w14:paraId="57A453B1" w14:textId="77777777">
        <w:trPr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057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3. Research</w:t>
            </w:r>
          </w:p>
        </w:tc>
        <w:tc>
          <w:tcPr>
            <w:tcW w:w="2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70CA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Lihat, filter, add/remove sources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4B5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Search/retrieve, deduplicate, rank credibility</w:t>
            </w:r>
          </w:p>
        </w:tc>
        <w:tc>
          <w:tcPr>
            <w:tcW w:w="26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656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Source cards; access date; retry source</w:t>
            </w:r>
          </w:p>
        </w:tc>
      </w:tr>
      <w:tr w:rsidR="00EB204E" w14:paraId="4C590E1C" w14:textId="77777777">
        <w:trPr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B872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4. Plan</w:t>
            </w:r>
          </w:p>
        </w:tc>
        <w:tc>
          <w:tcPr>
            <w:tcW w:w="2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C4D3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Review learning brief dan outline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B085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Synthesize research; propose chapters/outcomes</w:t>
            </w:r>
          </w:p>
        </w:tc>
        <w:tc>
          <w:tcPr>
            <w:tcW w:w="26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489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Approved outline version; regenerate section</w:t>
            </w:r>
          </w:p>
        </w:tc>
      </w:tr>
      <w:tr w:rsidR="00EB204E" w14:paraId="4F49F758" w14:textId="77777777">
        <w:trPr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F38C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5. Generate</w:t>
            </w:r>
          </w:p>
        </w:tc>
        <w:tc>
          <w:tcPr>
            <w:tcW w:w="2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282E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Pantau progress per chapter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033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Queue jobs; generate; cite; persist partial result</w:t>
            </w:r>
          </w:p>
        </w:tc>
        <w:tc>
          <w:tcPr>
            <w:tcW w:w="26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8C49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Job status; partial output; retry failed chapter</w:t>
            </w:r>
          </w:p>
        </w:tc>
      </w:tr>
      <w:tr w:rsidR="00EB204E" w14:paraId="034FBF9C" w14:textId="77777777">
        <w:trPr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2D0C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6. Review</w:t>
            </w:r>
          </w:p>
        </w:tc>
        <w:tc>
          <w:tcPr>
            <w:tcW w:w="2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0F62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Edit, ask AI, inspect citation &amp; issues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14E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Quality evaluation and trace checks</w:t>
            </w:r>
          </w:p>
        </w:tc>
        <w:tc>
          <w:tcPr>
            <w:tcW w:w="26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BEC2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Quality score; flagged claims; change history</w:t>
            </w:r>
          </w:p>
        </w:tc>
      </w:tr>
      <w:tr w:rsidR="00EB204E" w14:paraId="437DDE67" w14:textId="77777777">
        <w:trPr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679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7. Preview</w:t>
            </w:r>
          </w:p>
        </w:tc>
        <w:tc>
          <w:tcPr>
            <w:tcW w:w="2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FD96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Switch reader preview and cover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3357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Render output; validate metadata/layout</w:t>
            </w:r>
          </w:p>
        </w:tc>
        <w:tc>
          <w:tcPr>
            <w:tcW w:w="26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68D7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Preview snapshot; layout warnings</w:t>
            </w:r>
          </w:p>
        </w:tc>
      </w:tr>
      <w:tr w:rsidR="00EB204E" w14:paraId="2F4EFD7A" w14:textId="77777777">
        <w:trPr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9FD0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8. Approve</w:t>
            </w:r>
          </w:p>
        </w:tc>
        <w:tc>
          <w:tcPr>
            <w:tcW w:w="2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70D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Submit review or approve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F3D9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Permission workflow; audit actions</w:t>
            </w:r>
          </w:p>
        </w:tc>
        <w:tc>
          <w:tcPr>
            <w:tcW w:w="26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A1D3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Approval status; reviewer note</w:t>
            </w:r>
          </w:p>
        </w:tc>
      </w:tr>
      <w:tr w:rsidR="00EB204E" w14:paraId="3E184F61" w14:textId="77777777">
        <w:trPr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F03E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9. Publish</w:t>
            </w:r>
          </w:p>
        </w:tc>
        <w:tc>
          <w:tcPr>
            <w:tcW w:w="2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221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Set visibility and publish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A75A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Index Library, cache reader, create version</w:t>
            </w:r>
          </w:p>
        </w:tc>
        <w:tc>
          <w:tcPr>
            <w:tcW w:w="26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117B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Published URL; rollback/unpublish</w:t>
            </w:r>
          </w:p>
        </w:tc>
      </w:tr>
      <w:tr w:rsidR="00EB204E" w14:paraId="2361A595" w14:textId="77777777">
        <w:trPr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A0C0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10. Learn</w:t>
            </w:r>
          </w:p>
        </w:tc>
        <w:tc>
          <w:tcPr>
            <w:tcW w:w="2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CA04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Monitor reading and reported issue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D393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Analytics, feedback, correction workflow</w:t>
            </w:r>
          </w:p>
        </w:tc>
        <w:tc>
          <w:tcPr>
            <w:tcW w:w="26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4ED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Completion; report issue; new revision</w:t>
            </w:r>
          </w:p>
        </w:tc>
      </w:tr>
    </w:tbl>
    <w:p w14:paraId="741A1021" w14:textId="77777777" w:rsidR="00EB204E" w:rsidRDefault="00EB204E">
      <w:pPr>
        <w:spacing w:after="20"/>
      </w:pPr>
    </w:p>
    <w:p w14:paraId="26E9BB60" w14:textId="77777777" w:rsidR="00EB204E" w:rsidRDefault="00000000">
      <w:pPr>
        <w:pStyle w:val="Heading1"/>
      </w:pPr>
      <w:r>
        <w:t>7. Target Experience Flow</w:t>
      </w:r>
    </w:p>
    <w:p w14:paraId="6FC60F3D" w14:textId="77777777" w:rsidR="00EB204E" w:rsidRDefault="00000000">
      <w:pPr>
        <w:pStyle w:val="ListNumber"/>
        <w:spacing w:after="80"/>
      </w:pPr>
      <w:r>
        <w:t>Create project: pilih Module atau Ebook.</w:t>
      </w:r>
    </w:p>
    <w:p w14:paraId="1C438E4C" w14:textId="77777777" w:rsidR="00EB204E" w:rsidRDefault="00000000">
      <w:pPr>
        <w:pStyle w:val="ListNumber"/>
        <w:spacing w:after="80"/>
      </w:pPr>
      <w:r>
        <w:t>Define intent: topik, siapa pembacanya, apa hasil belajarnya, level, bahasa, tone, dan panjang.</w:t>
      </w:r>
    </w:p>
    <w:p w14:paraId="66B6CC41" w14:textId="77777777" w:rsidR="00EB204E" w:rsidRDefault="00000000">
      <w:pPr>
        <w:pStyle w:val="ListNumber"/>
        <w:spacing w:after="80"/>
      </w:pPr>
      <w:r>
        <w:lastRenderedPageBreak/>
        <w:t>Research: AI menampilkan rencana riset dan daftar sumber. Creator dapat menambah, menghapus, atau lock sumber.</w:t>
      </w:r>
    </w:p>
    <w:p w14:paraId="0DC6C0DE" w14:textId="77777777" w:rsidR="00EB204E" w:rsidRDefault="00000000">
      <w:pPr>
        <w:pStyle w:val="ListNumber"/>
        <w:spacing w:after="80"/>
      </w:pPr>
      <w:r>
        <w:t>Approve brief: AI merangkum angle, scope, learning outcomes, dan batasan.</w:t>
      </w:r>
    </w:p>
    <w:p w14:paraId="1CE1C3AA" w14:textId="77777777" w:rsidR="00EB204E" w:rsidRDefault="00000000">
      <w:pPr>
        <w:pStyle w:val="ListNumber"/>
        <w:spacing w:after="80"/>
      </w:pPr>
      <w:r>
        <w:t>Approve outline: creator edit judul, urutan, kedalaman, lalu menjalankan generation.</w:t>
      </w:r>
    </w:p>
    <w:p w14:paraId="1C1C2162" w14:textId="77777777" w:rsidR="00EB204E" w:rsidRDefault="00000000">
      <w:pPr>
        <w:pStyle w:val="ListNumber"/>
        <w:spacing w:after="80"/>
      </w:pPr>
      <w:r>
        <w:t>Generate: progress tampil per chapter. Creator dapat meninggalkan halaman dan kembali tanpa kehilangan hasil.</w:t>
      </w:r>
    </w:p>
    <w:p w14:paraId="7E397128" w14:textId="77777777" w:rsidR="00EB204E" w:rsidRDefault="00000000">
      <w:pPr>
        <w:pStyle w:val="ListNumber"/>
        <w:spacing w:after="80"/>
      </w:pPr>
      <w:r>
        <w:t>Edit &amp; validate: gunakan structured editor, citation inspector, dan quality panel.</w:t>
      </w:r>
    </w:p>
    <w:p w14:paraId="7CB71373" w14:textId="77777777" w:rsidR="00EB204E" w:rsidRDefault="00000000">
      <w:pPr>
        <w:pStyle w:val="ListNumber"/>
        <w:spacing w:after="80"/>
      </w:pPr>
      <w:r>
        <w:t>Preview: lihat tampilan reader untuk desktop/mobile serta cover dan metadata.</w:t>
      </w:r>
    </w:p>
    <w:p w14:paraId="16720FCD" w14:textId="77777777" w:rsidR="00EB204E" w:rsidRDefault="00000000">
      <w:pPr>
        <w:pStyle w:val="ListNumber"/>
        <w:spacing w:after="80"/>
      </w:pPr>
      <w:r>
        <w:t>Review &amp; publish: submit approval bila diperlukan, lalu publish ke Library.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B204E" w14:paraId="73234ECE" w14:textId="77777777">
        <w:tc>
          <w:tcPr>
            <w:tcW w:w="9360" w:type="dxa"/>
            <w:shd w:val="clear" w:color="auto" w:fill="EFF6F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0D4EA0A" w14:textId="77777777" w:rsidR="00EB204E" w:rsidRDefault="00000000">
            <w:pPr>
              <w:spacing w:after="0"/>
            </w:pPr>
            <w:r>
              <w:rPr>
                <w:b/>
                <w:color w:val="2563EB"/>
              </w:rPr>
              <w:t xml:space="preserve">UX principle  </w:t>
            </w:r>
            <w:r>
              <w:t>Generate in stages. Jangan menghabiskan biaya dan waktu untuk full ebook sebelum user menyetujui brief, sumber, dan outline.</w:t>
            </w:r>
          </w:p>
        </w:tc>
      </w:tr>
    </w:tbl>
    <w:p w14:paraId="2C93387D" w14:textId="77777777" w:rsidR="00EB204E" w:rsidRDefault="00000000">
      <w:pPr>
        <w:pStyle w:val="Heading1"/>
      </w:pPr>
      <w:r>
        <w:t xml:space="preserve">8. </w:t>
      </w:r>
      <w:r w:rsidRPr="00763D39">
        <w:rPr>
          <w:highlight w:val="yellow"/>
        </w:rPr>
        <w:t>Functional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5227"/>
        <w:gridCol w:w="1008"/>
        <w:gridCol w:w="2290"/>
      </w:tblGrid>
      <w:tr w:rsidR="00EB204E" w14:paraId="5C64447A" w14:textId="77777777">
        <w:trPr>
          <w:tblHeader/>
          <w:jc w:val="center"/>
        </w:trPr>
        <w:tc>
          <w:tcPr>
            <w:tcW w:w="835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ACC6F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ID</w:t>
            </w:r>
          </w:p>
        </w:tc>
        <w:tc>
          <w:tcPr>
            <w:tcW w:w="5227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7A92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Requirement</w:t>
            </w:r>
          </w:p>
        </w:tc>
        <w:tc>
          <w:tcPr>
            <w:tcW w:w="100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E803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Priority</w:t>
            </w:r>
          </w:p>
        </w:tc>
        <w:tc>
          <w:tcPr>
            <w:tcW w:w="229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A50B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Verification</w:t>
            </w:r>
          </w:p>
        </w:tc>
      </w:tr>
      <w:tr w:rsidR="00EB204E" w14:paraId="442EDA82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3DFF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FR-01</w:t>
            </w:r>
          </w:p>
        </w:tc>
        <w:tc>
          <w:tcPr>
            <w:tcW w:w="5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4439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User dapat membuat AI content project dan memilih Module/Ebook.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327B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87CF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Functional test</w:t>
            </w:r>
          </w:p>
        </w:tc>
      </w:tr>
      <w:tr w:rsidR="00EB204E" w14:paraId="6B42E0F9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191B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FR-02</w:t>
            </w:r>
          </w:p>
        </w:tc>
        <w:tc>
          <w:tcPr>
            <w:tcW w:w="5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967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Sistem menyimpan topic brief, audience, objective, level, language, tone, length, dan source preference.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CE2B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1A3B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Schema + UI test</w:t>
            </w:r>
          </w:p>
        </w:tc>
      </w:tr>
      <w:tr w:rsidR="00EB204E" w14:paraId="0F3C3561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D987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FR-03</w:t>
            </w:r>
          </w:p>
        </w:tc>
        <w:tc>
          <w:tcPr>
            <w:tcW w:w="5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9ED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Sistem menampilkan estimasi durasi dan credit/cost sebelum research dan generation.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6BF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A654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UI + billing contract</w:t>
            </w:r>
          </w:p>
        </w:tc>
      </w:tr>
      <w:tr w:rsidR="00EB204E" w14:paraId="72675E4D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82E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FR-04</w:t>
            </w:r>
          </w:p>
        </w:tc>
        <w:tc>
          <w:tcPr>
            <w:tcW w:w="5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1FE3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AI melakukan research dan menyajikan source title, publisher, URL, tanggal, snippet, credibility hint, dan status akses.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2E70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5465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Retrieval evaluation</w:t>
            </w:r>
          </w:p>
        </w:tc>
      </w:tr>
      <w:tr w:rsidR="00EB204E" w14:paraId="0CFD7362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997E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FR-05</w:t>
            </w:r>
          </w:p>
        </w:tc>
        <w:tc>
          <w:tcPr>
            <w:tcW w:w="5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529F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User dapat add, remove, exclude, dan lock source sebelum generation.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8F48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8D3A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Functional test</w:t>
            </w:r>
          </w:p>
        </w:tc>
      </w:tr>
      <w:tr w:rsidR="00EB204E" w14:paraId="2ACA07B9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040C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FR-06</w:t>
            </w:r>
          </w:p>
        </w:tc>
        <w:tc>
          <w:tcPr>
            <w:tcW w:w="5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20BC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AI membuat content brief, learning outcomes, serta outline editable.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9AF8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F7B4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Content evaluation</w:t>
            </w:r>
          </w:p>
        </w:tc>
      </w:tr>
      <w:tr w:rsidR="00EB204E" w14:paraId="1E81716B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1A6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FR-07</w:t>
            </w:r>
          </w:p>
        </w:tc>
        <w:tc>
          <w:tcPr>
            <w:tcW w:w="5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BAA5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Full generation hanya dimulai setelah outline disetujui.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3BBA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2D7E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Workflow test</w:t>
            </w:r>
          </w:p>
        </w:tc>
      </w:tr>
      <w:tr w:rsidR="00EB204E" w14:paraId="6B30FD63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8C7B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FR-08</w:t>
            </w:r>
          </w:p>
        </w:tc>
        <w:tc>
          <w:tcPr>
            <w:tcW w:w="5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EFD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Generation berjalan asynchronous, per chapter, dengan progress dan resumability.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B3F2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2CDE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Integration/failure test</w:t>
            </w:r>
          </w:p>
        </w:tc>
      </w:tr>
      <w:tr w:rsidR="00EB204E" w14:paraId="226A10E5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B83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FR-09</w:t>
            </w:r>
          </w:p>
        </w:tc>
        <w:tc>
          <w:tcPr>
            <w:tcW w:w="5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8527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Setiap factual claim hasil research dapat ditautkan ke citation.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AC8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8405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Citation trace evaluation</w:t>
            </w:r>
          </w:p>
        </w:tc>
      </w:tr>
      <w:tr w:rsidR="00EB204E" w14:paraId="3217B80E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6E44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FR-10</w:t>
            </w:r>
          </w:p>
        </w:tc>
        <w:tc>
          <w:tcPr>
            <w:tcW w:w="5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F5AE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Editor mendukung heading, paragraph, list, callout, image placeholder, quiz/checkpoint, dan citation block.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ECF6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7251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Editor test</w:t>
            </w:r>
          </w:p>
        </w:tc>
      </w:tr>
      <w:tr w:rsidR="00EB204E" w14:paraId="12B8D723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C7D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FR-11</w:t>
            </w:r>
          </w:p>
        </w:tc>
        <w:tc>
          <w:tcPr>
            <w:tcW w:w="5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BDD1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User dapat regenerate selection/chapter, expand, shorten, simplify, change tone, dan translate.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CE46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Should</w:t>
            </w:r>
          </w:p>
        </w:tc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481E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Functional + audit test</w:t>
            </w:r>
          </w:p>
        </w:tc>
      </w:tr>
      <w:tr w:rsidR="00EB204E" w14:paraId="052BA5D1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2071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FR-12</w:t>
            </w:r>
          </w:p>
        </w:tc>
        <w:tc>
          <w:tcPr>
            <w:tcW w:w="5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80CF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Sistem menandai unsupported claim, broken citation, duplication, unsafe content, dan missing section.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5943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3652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Quality suite</w:t>
            </w:r>
          </w:p>
        </w:tc>
      </w:tr>
      <w:tr w:rsidR="00EB204E" w14:paraId="74E32B17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FBF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FR-13</w:t>
            </w:r>
          </w:p>
        </w:tc>
        <w:tc>
          <w:tcPr>
            <w:tcW w:w="5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2558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User dapat preview sebagai reader, edit cover metadata, dan melihat estimated reading time.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7AAA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AB29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Visual test</w:t>
            </w:r>
          </w:p>
        </w:tc>
      </w:tr>
      <w:tr w:rsidR="00EB204E" w14:paraId="2F93A7F7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90D7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FR-14</w:t>
            </w:r>
          </w:p>
        </w:tc>
        <w:tc>
          <w:tcPr>
            <w:tcW w:w="5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53B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Project memiliki draft, version history, autosave, restore, dan audit trail.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A292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A106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Data integrity test</w:t>
            </w:r>
          </w:p>
        </w:tc>
      </w:tr>
      <w:tr w:rsidR="00EB204E" w14:paraId="7CE4A490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F8E3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FR-15</w:t>
            </w:r>
          </w:p>
        </w:tc>
        <w:tc>
          <w:tcPr>
            <w:tcW w:w="5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B10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Admin/editor dapat approve, reject with note, publish, unpublish, dan rollback version.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9974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E75A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RBAC + workflow test</w:t>
            </w:r>
          </w:p>
        </w:tc>
      </w:tr>
      <w:tr w:rsidR="00EB204E" w14:paraId="1D91EBD3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A362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FR-16</w:t>
            </w:r>
          </w:p>
        </w:tc>
        <w:tc>
          <w:tcPr>
            <w:tcW w:w="5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C4A2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Published content masuk taxonomy/search Library dan membuka reader dengan progress tracking.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F87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A94F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E2E test</w:t>
            </w:r>
          </w:p>
        </w:tc>
      </w:tr>
      <w:tr w:rsidR="00EB204E" w14:paraId="5A6139D2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0CF8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FR-17</w:t>
            </w:r>
          </w:p>
        </w:tc>
        <w:tc>
          <w:tcPr>
            <w:tcW w:w="5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1C2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Reader dapat melaporkan content issue pada section tertentu.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FEC6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Should</w:t>
            </w:r>
          </w:p>
        </w:tc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C29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E2E test</w:t>
            </w:r>
          </w:p>
        </w:tc>
      </w:tr>
      <w:tr w:rsidR="00EB204E" w14:paraId="287A6522" w14:textId="77777777">
        <w:trPr>
          <w:jc w:val="center"/>
        </w:trPr>
        <w:tc>
          <w:tcPr>
            <w:tcW w:w="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24E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FR-18</w:t>
            </w:r>
          </w:p>
        </w:tc>
        <w:tc>
          <w:tcPr>
            <w:tcW w:w="52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77B51" w14:textId="77777777" w:rsidR="00EB204E" w:rsidRDefault="00000000">
            <w:pPr>
              <w:spacing w:after="0" w:line="252" w:lineRule="auto"/>
            </w:pPr>
            <w:r w:rsidRPr="00763D39">
              <w:rPr>
                <w:sz w:val="18"/>
                <w:highlight w:val="yellow"/>
              </w:rPr>
              <w:t>Dashboard creator menampilkan status Draft, Researching, Generating, Needs Review, Approved, Published, Failed.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B96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87B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State test</w:t>
            </w:r>
          </w:p>
        </w:tc>
      </w:tr>
    </w:tbl>
    <w:p w14:paraId="7A868C69" w14:textId="77777777" w:rsidR="00EB204E" w:rsidRDefault="00EB204E">
      <w:pPr>
        <w:spacing w:after="20"/>
      </w:pPr>
    </w:p>
    <w:p w14:paraId="16C587CA" w14:textId="77777777" w:rsidR="00EB204E" w:rsidRDefault="00000000">
      <w:pPr>
        <w:pStyle w:val="Heading1"/>
      </w:pPr>
      <w:r>
        <w:t>9. Output Model: Module vs Ebook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773"/>
        <w:gridCol w:w="3787"/>
      </w:tblGrid>
      <w:tr w:rsidR="00EB204E" w14:paraId="15503238" w14:textId="77777777">
        <w:trPr>
          <w:tblHeader/>
          <w:jc w:val="center"/>
        </w:trPr>
        <w:tc>
          <w:tcPr>
            <w:tcW w:w="18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71CBC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Dimension</w:t>
            </w:r>
          </w:p>
        </w:tc>
        <w:tc>
          <w:tcPr>
            <w:tcW w:w="3773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35A8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Module</w:t>
            </w:r>
          </w:p>
        </w:tc>
        <w:tc>
          <w:tcPr>
            <w:tcW w:w="3787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544E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Ebook</w:t>
            </w:r>
          </w:p>
        </w:tc>
      </w:tr>
      <w:tr w:rsidR="00EB204E" w14:paraId="44B8A4E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47D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Primary outcome</w:t>
            </w:r>
          </w:p>
        </w:tc>
        <w:tc>
          <w:tcPr>
            <w:tcW w:w="37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6DC9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Menguasai kemampuan atau konsep melalui urutan belajar</w:t>
            </w:r>
          </w:p>
        </w:tc>
        <w:tc>
          <w:tcPr>
            <w:tcW w:w="37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A5C0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Memahami topik secara mendalam melalui bacaan terstruktur</w:t>
            </w:r>
          </w:p>
        </w:tc>
      </w:tr>
      <w:tr w:rsidR="00EB204E" w14:paraId="08902B3A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D6A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Structure</w:t>
            </w:r>
          </w:p>
        </w:tc>
        <w:tc>
          <w:tcPr>
            <w:tcW w:w="37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04E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Sections, lessons, learning outcomes, checkpoints, quiz</w:t>
            </w:r>
          </w:p>
        </w:tc>
        <w:tc>
          <w:tcPr>
            <w:tcW w:w="37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5224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Front matter, chapters, subchapters, summary, references</w:t>
            </w:r>
          </w:p>
        </w:tc>
      </w:tr>
      <w:tr w:rsidR="00EB204E" w14:paraId="46E6BBE6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FD1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Reader UX</w:t>
            </w:r>
          </w:p>
        </w:tc>
        <w:tc>
          <w:tcPr>
            <w:tcW w:w="37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AEA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Progress per lesson, next lesson, checkpoint</w:t>
            </w:r>
          </w:p>
        </w:tc>
        <w:tc>
          <w:tcPr>
            <w:tcW w:w="37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11F3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Table of contents, chapter navigation, reading progress</w:t>
            </w:r>
          </w:p>
        </w:tc>
      </w:tr>
      <w:tr w:rsidR="00EB204E" w14:paraId="21679481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32E4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Default generation</w:t>
            </w:r>
          </w:p>
        </w:tc>
        <w:tc>
          <w:tcPr>
            <w:tcW w:w="37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293A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Shorter chunks, instructional, practice-oriented</w:t>
            </w:r>
          </w:p>
        </w:tc>
        <w:tc>
          <w:tcPr>
            <w:tcW w:w="37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93A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Long-form narrative, deeper synthesis</w:t>
            </w:r>
          </w:p>
        </w:tc>
      </w:tr>
      <w:tr w:rsidR="00EB204E" w14:paraId="6182294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8ECD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Completion signal</w:t>
            </w:r>
          </w:p>
        </w:tc>
        <w:tc>
          <w:tcPr>
            <w:tcW w:w="37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37F2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Lesson/module completed</w:t>
            </w:r>
          </w:p>
        </w:tc>
        <w:tc>
          <w:tcPr>
            <w:tcW w:w="37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1BCB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Reading progress / ebook completed</w:t>
            </w:r>
          </w:p>
        </w:tc>
      </w:tr>
      <w:tr w:rsidR="00EB204E" w14:paraId="2C3AF22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740D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Shared model</w:t>
            </w:r>
          </w:p>
        </w:tc>
        <w:tc>
          <w:tcPr>
            <w:tcW w:w="37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72F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Content blocks, citations, metadata, versions, cover, approval, publishing</w:t>
            </w:r>
          </w:p>
        </w:tc>
        <w:tc>
          <w:tcPr>
            <w:tcW w:w="37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66FC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Content blocks, citations, metadata, versions, cover, approval, publishing</w:t>
            </w:r>
          </w:p>
        </w:tc>
      </w:tr>
    </w:tbl>
    <w:p w14:paraId="6C694365" w14:textId="77777777" w:rsidR="00EB204E" w:rsidRDefault="00EB204E">
      <w:pPr>
        <w:spacing w:after="20"/>
      </w:pPr>
    </w:p>
    <w:p w14:paraId="1D4B697D" w14:textId="77777777" w:rsidR="00EB204E" w:rsidRDefault="00000000">
      <w:pPr>
        <w:pStyle w:val="Heading1"/>
      </w:pPr>
      <w:r>
        <w:t>10. Content Project States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392"/>
        <w:gridCol w:w="3168"/>
      </w:tblGrid>
      <w:tr w:rsidR="00EB204E" w14:paraId="648B7796" w14:textId="77777777">
        <w:trPr>
          <w:tblHeader/>
          <w:jc w:val="center"/>
        </w:trPr>
        <w:tc>
          <w:tcPr>
            <w:tcW w:w="18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942F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State</w:t>
            </w:r>
          </w:p>
        </w:tc>
        <w:tc>
          <w:tcPr>
            <w:tcW w:w="439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BC9F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Meaning</w:t>
            </w:r>
          </w:p>
        </w:tc>
        <w:tc>
          <w:tcPr>
            <w:tcW w:w="316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E8D1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Allowed next state</w:t>
            </w:r>
          </w:p>
        </w:tc>
      </w:tr>
      <w:tr w:rsidR="00EB204E" w14:paraId="5E4C9588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914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Draft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D3E3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Input belum lengkap atau belum memulai research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798C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Researching, Archived</w:t>
            </w:r>
          </w:p>
        </w:tc>
      </w:tr>
      <w:tr w:rsidR="00EB204E" w14:paraId="6782B6D0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165B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Researching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F54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Retrieval berjalan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C13D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Research Ready, Failed, Cancelled</w:t>
            </w:r>
          </w:p>
        </w:tc>
      </w:tr>
      <w:tr w:rsidR="00EB204E" w14:paraId="4FEDBB4D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C25E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Research Ready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D3D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Sources tersedia untuk review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C0A2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Outlining, Draft</w:t>
            </w:r>
          </w:p>
        </w:tc>
      </w:tr>
      <w:tr w:rsidR="00EB204E" w14:paraId="32840830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769F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Outlining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8FF4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Brief/outline dibuat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5F27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Outline Review, Failed</w:t>
            </w:r>
          </w:p>
        </w:tc>
      </w:tr>
      <w:tr w:rsidR="00EB204E" w14:paraId="115A249E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F96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Outline Review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F71D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Menunggu approval creator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FE5A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Generating, Outlining</w:t>
            </w:r>
          </w:p>
        </w:tc>
      </w:tr>
      <w:tr w:rsidR="00EB204E" w14:paraId="435E6EED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B78E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Generating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AC01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Chapter jobs berjalan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706D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Needs Review, Partial Failure, Cancelled</w:t>
            </w:r>
          </w:p>
        </w:tc>
      </w:tr>
      <w:tr w:rsidR="00EB204E" w14:paraId="6F305DA0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2478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Needs Review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DC55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Draft lengkap, quality issue mungkin ada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FA7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Approved, Generating, Draft</w:t>
            </w:r>
          </w:p>
        </w:tc>
      </w:tr>
      <w:tr w:rsidR="00EB204E" w14:paraId="753468BF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4BE6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Approved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87C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Lolos creator/editor approval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80E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Published</w:t>
            </w:r>
          </w:p>
        </w:tc>
      </w:tr>
      <w:tr w:rsidR="00EB204E" w14:paraId="29B4FE41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35C1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Published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117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Tersedia di Library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4D3F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Unpublished, Revision Draft</w:t>
            </w:r>
          </w:p>
        </w:tc>
      </w:tr>
      <w:tr w:rsidR="00EB204E" w14:paraId="68EDD758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D4C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Partial Failure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0BD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Sebagian chapter gagal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F15A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Generating, Needs Review</w:t>
            </w:r>
          </w:p>
        </w:tc>
      </w:tr>
      <w:tr w:rsidR="00EB204E" w14:paraId="1590C8D8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B2F9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Failed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DD84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Job gagal tanpa output usable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DD6A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Retry, Draft</w:t>
            </w:r>
          </w:p>
        </w:tc>
      </w:tr>
    </w:tbl>
    <w:p w14:paraId="6E75C9D4" w14:textId="77777777" w:rsidR="00EB204E" w:rsidRDefault="00EB204E">
      <w:pPr>
        <w:spacing w:after="20"/>
      </w:pPr>
    </w:p>
    <w:p w14:paraId="37CCAF2B" w14:textId="77777777" w:rsidR="00EB204E" w:rsidRDefault="00000000">
      <w:pPr>
        <w:pStyle w:val="Heading1"/>
      </w:pPr>
      <w:r>
        <w:t>11. Edge Cases &amp; Recovery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6408"/>
      </w:tblGrid>
      <w:tr w:rsidR="00EB204E" w14:paraId="6D40A946" w14:textId="77777777">
        <w:trPr>
          <w:tblHeader/>
          <w:jc w:val="center"/>
        </w:trPr>
        <w:tc>
          <w:tcPr>
            <w:tcW w:w="295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8E6DA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Scenario</w:t>
            </w:r>
          </w:p>
        </w:tc>
        <w:tc>
          <w:tcPr>
            <w:tcW w:w="640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180E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Expected behavior</w:t>
            </w:r>
          </w:p>
        </w:tc>
      </w:tr>
      <w:tr w:rsidR="00EB204E" w14:paraId="32C1D5C5" w14:textId="77777777">
        <w:trPr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DA9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Topik terlalu luas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A05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AI meminta narrowing melalui 2-4 suggested angles sebelum research.</w:t>
            </w:r>
          </w:p>
        </w:tc>
      </w:tr>
      <w:tr w:rsidR="00EB204E" w14:paraId="775CC5FD" w14:textId="77777777">
        <w:trPr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2B31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Topik ambigu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C7E7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Sistem menampilkan interpreted brief dan meminta confirmation.</w:t>
            </w:r>
          </w:p>
        </w:tc>
      </w:tr>
      <w:tr w:rsidR="00EB204E" w14:paraId="263FAFAF" w14:textId="77777777">
        <w:trPr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4798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Tidak ada sumber kredibel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77C1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Generation diblokir untuk sourced mode; user dapat ubah scope atau memakai provided sources.</w:t>
            </w:r>
          </w:p>
        </w:tc>
      </w:tr>
      <w:tr w:rsidR="00EB204E" w14:paraId="6A1F6C8E" w14:textId="77777777">
        <w:trPr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38AB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Sumber paywalled/broken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720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Tandai unavailable; jangan mengutip isi yang tidak berhasil diakses.</w:t>
            </w:r>
          </w:p>
        </w:tc>
      </w:tr>
      <w:tr w:rsidR="00EB204E" w14:paraId="107229C2" w14:textId="77777777">
        <w:trPr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60A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Sumber saling bertentangan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C8AB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Tampilkan conflict card dan representasikan perbedaan secara eksplisit.</w:t>
            </w:r>
          </w:p>
        </w:tc>
      </w:tr>
      <w:tr w:rsidR="00EB204E" w14:paraId="1B95BBE5" w14:textId="77777777">
        <w:trPr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AF7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Generation timeout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F9C8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Simpan chapter selesai, retry hanya job gagal.</w:t>
            </w:r>
          </w:p>
        </w:tc>
      </w:tr>
      <w:tr w:rsidR="00EB204E" w14:paraId="3FF3812C" w14:textId="77777777">
        <w:trPr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5FE9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User menutup browser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565E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Job tetap berjalan; progress tersedia saat kembali.</w:t>
            </w:r>
          </w:p>
        </w:tc>
      </w:tr>
      <w:tr w:rsidR="00EB204E" w14:paraId="716C46BA" w14:textId="77777777">
        <w:trPr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538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Credit habis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DE2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Pause sebelum job berikutnya; hasil existing tetap tersimpan.</w:t>
            </w:r>
          </w:p>
        </w:tc>
      </w:tr>
      <w:tr w:rsidR="00EB204E" w14:paraId="176BA9A8" w14:textId="77777777">
        <w:trPr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23A5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Regenerate menghapus edit manual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F81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Buat versi baru dan tampilkan diff/restore.</w:t>
            </w:r>
          </w:p>
        </w:tc>
      </w:tr>
      <w:tr w:rsidR="00EB204E" w14:paraId="1019AC8B" w14:textId="77777777">
        <w:trPr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4BF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Copyright risk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92C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Block near-verbatim passage; paraphrase dan citation; tampilkan warning.</w:t>
            </w:r>
          </w:p>
        </w:tc>
      </w:tr>
      <w:tr w:rsidR="00EB204E" w14:paraId="4CD6404F" w14:textId="77777777">
        <w:trPr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189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Unsafe or disallowed topic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B59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Refuse or constrain generation sesuai policy; jangan publish.</w:t>
            </w:r>
          </w:p>
        </w:tc>
      </w:tr>
      <w:tr w:rsidR="00EB204E" w14:paraId="4F9B5DCB" w14:textId="77777777">
        <w:trPr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DFF3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Citation dihapus saat edit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5167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Quality panel menandai unsupported claim/citation gap.</w:t>
            </w:r>
          </w:p>
        </w:tc>
      </w:tr>
      <w:tr w:rsidR="00EB204E" w14:paraId="5FE0366C" w14:textId="77777777">
        <w:trPr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A260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Concurrent edit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219B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Optimistic locking; conflict prompt, tidak silent overwrite.</w:t>
            </w:r>
          </w:p>
        </w:tc>
      </w:tr>
      <w:tr w:rsidR="00EB204E" w14:paraId="06F537CE" w14:textId="77777777">
        <w:trPr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4C3F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Publish gagal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EF1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Status tetap Approved; retry idempotent tanpa duplicate item.</w:t>
            </w:r>
          </w:p>
        </w:tc>
      </w:tr>
    </w:tbl>
    <w:p w14:paraId="086A8E84" w14:textId="77777777" w:rsidR="00EB204E" w:rsidRDefault="00EB204E">
      <w:pPr>
        <w:spacing w:after="20"/>
      </w:pPr>
    </w:p>
    <w:p w14:paraId="7AEA05A9" w14:textId="77777777" w:rsidR="00EB204E" w:rsidRDefault="00000000">
      <w:pPr>
        <w:pStyle w:val="Heading1"/>
      </w:pPr>
      <w:r>
        <w:t>12. AI, Research &amp; Quality Architecture</w:t>
      </w:r>
    </w:p>
    <w:p w14:paraId="7EE82EEF" w14:textId="77777777" w:rsidR="00EB204E" w:rsidRDefault="00000000">
      <w:pPr>
        <w:pStyle w:val="Heading2"/>
      </w:pPr>
      <w:r>
        <w:t>Logical components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EB204E" w14:paraId="38D50055" w14:textId="77777777">
        <w:trPr>
          <w:tblHeader/>
          <w:jc w:val="center"/>
        </w:trPr>
        <w:tc>
          <w:tcPr>
            <w:tcW w:w="223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D817C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Component</w:t>
            </w:r>
          </w:p>
        </w:tc>
        <w:tc>
          <w:tcPr>
            <w:tcW w:w="712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D32DD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Responsibility</w:t>
            </w:r>
          </w:p>
        </w:tc>
      </w:tr>
      <w:tr w:rsidR="00EB204E" w14:paraId="45EE9AC7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919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Orchestrator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16B5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Menjalankan staged workflow dan state machine.</w:t>
            </w:r>
          </w:p>
        </w:tc>
      </w:tr>
      <w:tr w:rsidR="00EB204E" w14:paraId="496ED7C9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49F6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Research service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2DD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Search, retrieve, parse, deduplicate, rank, dan store source snapshot/metadata.</w:t>
            </w:r>
          </w:p>
        </w:tc>
      </w:tr>
      <w:tr w:rsidR="00EB204E" w14:paraId="00E61419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159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Planner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DCD9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Membuat brief, learning outcomes, dan outline dari intent + evidence.</w:t>
            </w:r>
          </w:p>
        </w:tc>
      </w:tr>
      <w:tr w:rsidR="00EB204E" w14:paraId="0320F608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B39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Writer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E62C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Generate per chapter dengan context budget dan citation contract.</w:t>
            </w:r>
          </w:p>
        </w:tc>
      </w:tr>
      <w:tr w:rsidR="00EB204E" w14:paraId="380BEA35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B387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Quality evaluator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229D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Menilai coverage, grounding, duplication, readability, safety, dan structural completeness.</w:t>
            </w:r>
          </w:p>
        </w:tc>
      </w:tr>
      <w:tr w:rsidR="00EB204E" w14:paraId="781EDBDA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4C99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Content service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5C97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Menyimpan blocks, version, comments, metadata, taxonomy, cover, dan publish status.</w:t>
            </w:r>
          </w:p>
        </w:tc>
      </w:tr>
      <w:tr w:rsidR="00EB204E" w14:paraId="45980B7E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438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Job queue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CDD0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Long-running jobs, progress, retry, cancellation, idempotency.</w:t>
            </w:r>
          </w:p>
        </w:tc>
      </w:tr>
      <w:tr w:rsidR="00EB204E" w14:paraId="1126A78B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DB23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Reader/index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F93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Render published version, search indexing, progress, analytics.</w:t>
            </w:r>
          </w:p>
        </w:tc>
      </w:tr>
    </w:tbl>
    <w:p w14:paraId="12F631B3" w14:textId="77777777" w:rsidR="00EB204E" w:rsidRDefault="00EB204E">
      <w:pPr>
        <w:spacing w:after="20"/>
      </w:pPr>
    </w:p>
    <w:p w14:paraId="09DD6E55" w14:textId="77777777" w:rsidR="00EB204E" w:rsidRDefault="00000000">
      <w:pPr>
        <w:pStyle w:val="Heading2"/>
      </w:pPr>
      <w:r>
        <w:t>Grounding and citation rules</w:t>
      </w:r>
    </w:p>
    <w:p w14:paraId="0EDE5F3D" w14:textId="77777777" w:rsidR="00EB204E" w:rsidRDefault="00000000">
      <w:pPr>
        <w:pStyle w:val="ListBullet"/>
        <w:spacing w:after="80"/>
      </w:pPr>
      <w:r>
        <w:t>Bedakan sourced factual content, general explanation, dan creator opinion.</w:t>
      </w:r>
    </w:p>
    <w:p w14:paraId="03F86F05" w14:textId="77777777" w:rsidR="00EB204E" w:rsidRDefault="00000000">
      <w:pPr>
        <w:pStyle w:val="ListBullet"/>
        <w:spacing w:after="80"/>
      </w:pPr>
      <w:r>
        <w:t>Simpan hubungan claim/section ke source ID; citation tidak hanya berupa daftar referensi di akhir.</w:t>
      </w:r>
    </w:p>
    <w:p w14:paraId="6CC7CDB5" w14:textId="77777777" w:rsidR="00EB204E" w:rsidRDefault="00000000">
      <w:pPr>
        <w:pStyle w:val="ListBullet"/>
        <w:spacing w:after="80"/>
      </w:pPr>
      <w:r>
        <w:t>Jangan menyatakan sumber telah dibaca bila retrieval gagal.</w:t>
      </w:r>
    </w:p>
    <w:p w14:paraId="482B901D" w14:textId="77777777" w:rsidR="00EB204E" w:rsidRDefault="00000000">
      <w:pPr>
        <w:pStyle w:val="ListBullet"/>
        <w:spacing w:after="80"/>
      </w:pPr>
      <w:r>
        <w:t>Sumber yang dikunci creator tidak boleh diganti diam-diam.</w:t>
      </w:r>
    </w:p>
    <w:p w14:paraId="4A449003" w14:textId="77777777" w:rsidR="00EB204E" w:rsidRDefault="00000000">
      <w:pPr>
        <w:pStyle w:val="ListBullet"/>
        <w:spacing w:after="80"/>
      </w:pPr>
      <w:r>
        <w:t>Tampilkan tanggal akses dan status source; dukung broken-link recheck.</w:t>
      </w:r>
    </w:p>
    <w:p w14:paraId="43559702" w14:textId="77777777" w:rsidR="00EB204E" w:rsidRDefault="00000000">
      <w:pPr>
        <w:pStyle w:val="Heading2"/>
      </w:pPr>
      <w:r>
        <w:t>Human-in-the-loop gates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5328"/>
        <w:gridCol w:w="2304"/>
      </w:tblGrid>
      <w:tr w:rsidR="00EB204E" w14:paraId="647AB8DA" w14:textId="77777777">
        <w:trPr>
          <w:tblHeader/>
          <w:jc w:val="center"/>
        </w:trPr>
        <w:tc>
          <w:tcPr>
            <w:tcW w:w="172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F1259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Gate</w:t>
            </w:r>
          </w:p>
        </w:tc>
        <w:tc>
          <w:tcPr>
            <w:tcW w:w="532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FCC62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Required evidence</w:t>
            </w:r>
          </w:p>
        </w:tc>
        <w:tc>
          <w:tcPr>
            <w:tcW w:w="230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07C3C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Approver</w:t>
            </w:r>
          </w:p>
        </w:tc>
      </w:tr>
      <w:tr w:rsidR="00EB204E" w14:paraId="5F5E5C14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5FB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G1 Research ready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F6F4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Source set tersedia, relevan, tidak seluruhnya gagal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D220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Creator</w:t>
            </w:r>
          </w:p>
        </w:tc>
      </w:tr>
      <w:tr w:rsidR="00EB204E" w14:paraId="4D6015A0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F425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G2 Outline lock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0934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Audience, outcomes, scope, structure disetujui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E701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Creator</w:t>
            </w:r>
          </w:p>
        </w:tc>
      </w:tr>
      <w:tr w:rsidR="00EB204E" w14:paraId="11730F57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A761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G3 Publish ready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177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No blocker quality issue, citations pass, preview valid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DF23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Creator or Editor</w:t>
            </w:r>
          </w:p>
        </w:tc>
      </w:tr>
      <w:tr w:rsidR="00EB204E" w14:paraId="3255636C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35C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G4 Release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BDD7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E2E, security, cost, rollback, monitoring evidence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3E0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Product Owner</w:t>
            </w:r>
          </w:p>
        </w:tc>
      </w:tr>
    </w:tbl>
    <w:p w14:paraId="10D3F2E4" w14:textId="77777777" w:rsidR="00EB204E" w:rsidRDefault="00EB204E">
      <w:pPr>
        <w:spacing w:after="20"/>
      </w:pPr>
    </w:p>
    <w:p w14:paraId="2E19C156" w14:textId="77777777" w:rsidR="00EB204E" w:rsidRDefault="00000000">
      <w:pPr>
        <w:pStyle w:val="Heading1"/>
      </w:pPr>
      <w:r>
        <w:t>13. Data Model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EB204E" w14:paraId="6EBBF244" w14:textId="77777777">
        <w:trPr>
          <w:tblHeader/>
          <w:jc w:val="center"/>
        </w:trPr>
        <w:tc>
          <w:tcPr>
            <w:tcW w:w="223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D609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Entity</w:t>
            </w:r>
          </w:p>
        </w:tc>
        <w:tc>
          <w:tcPr>
            <w:tcW w:w="712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F048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Key fields</w:t>
            </w:r>
          </w:p>
        </w:tc>
      </w:tr>
      <w:tr w:rsidR="00EB204E" w14:paraId="0F5C7343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FB2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ContentProject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3ED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id, owner, type, status, topic, audience, objective, language, tone, target_length, cost_budget</w:t>
            </w:r>
          </w:p>
        </w:tc>
      </w:tr>
      <w:tr w:rsidR="00EB204E" w14:paraId="7BAB44D2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E960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Source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39D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id, project_id, url, title, publisher, retrieved_at, status, credibility_hint, locked, snapshot_ref</w:t>
            </w:r>
          </w:p>
        </w:tc>
      </w:tr>
      <w:tr w:rsidR="00EB204E" w14:paraId="107DCCD0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A6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OutlineVersion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3332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id, project_id, version, nodes, learning_outcomes, approved_at</w:t>
            </w:r>
          </w:p>
        </w:tc>
      </w:tr>
      <w:tr w:rsidR="00EB204E" w14:paraId="3F5F83D8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0E2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ContentVersion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7F5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id, project_id, blocks, outline_version_id, created_by, model_info, created_at</w:t>
            </w:r>
          </w:p>
        </w:tc>
      </w:tr>
      <w:tr w:rsidR="00EB204E" w14:paraId="4B765A68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1D68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Citation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ECEF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id, content_version_id, block/claim range, source_id, locator, status</w:t>
            </w:r>
          </w:p>
        </w:tc>
      </w:tr>
      <w:tr w:rsidR="00EB204E" w14:paraId="1061FC2A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7139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GenerationJob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1A9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id, project_id, stage, chapter_id, status, progress, attempts, error_code, cost</w:t>
            </w:r>
          </w:p>
        </w:tc>
      </w:tr>
      <w:tr w:rsidR="00EB204E" w14:paraId="5942CD7B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385F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QualityReport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6283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id, content_version_id, checks, severity, evidence, resolved_at</w:t>
            </w:r>
          </w:p>
        </w:tc>
      </w:tr>
      <w:tr w:rsidR="00EB204E" w14:paraId="37D324EE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C45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Publication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73E6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id, content_version_id, slug, visibility, published_at, rollback_from</w:t>
            </w:r>
          </w:p>
        </w:tc>
      </w:tr>
      <w:tr w:rsidR="00EB204E" w14:paraId="7032DE64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C9B0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ReaderProgress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0EF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user_id, publication_id, location, completion, updated_at</w:t>
            </w:r>
          </w:p>
        </w:tc>
      </w:tr>
      <w:tr w:rsidR="00EB204E" w14:paraId="0704E8ED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AA46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AuditEvent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1E9D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actor, action, entity, before/after ref, timestamp</w:t>
            </w:r>
          </w:p>
        </w:tc>
      </w:tr>
    </w:tbl>
    <w:p w14:paraId="62687D53" w14:textId="77777777" w:rsidR="00EB204E" w:rsidRDefault="00EB204E">
      <w:pPr>
        <w:spacing w:after="20"/>
      </w:pPr>
    </w:p>
    <w:p w14:paraId="5D9CBFF4" w14:textId="77777777" w:rsidR="00EB204E" w:rsidRDefault="00000000">
      <w:pPr>
        <w:pStyle w:val="Heading1"/>
      </w:pPr>
      <w:r>
        <w:lastRenderedPageBreak/>
        <w:t>14. Non-functional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EB204E" w14:paraId="3FFF5DA4" w14:textId="77777777">
        <w:trPr>
          <w:tblHeader/>
          <w:jc w:val="center"/>
        </w:trPr>
        <w:tc>
          <w:tcPr>
            <w:tcW w:w="194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CD592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Area</w:t>
            </w:r>
          </w:p>
        </w:tc>
        <w:tc>
          <w:tcPr>
            <w:tcW w:w="741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A2B64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Requirement</w:t>
            </w:r>
          </w:p>
        </w:tc>
      </w:tr>
      <w:tr w:rsidR="00EB204E" w14:paraId="348ABDC6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2CE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Performance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68F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Input/outline UI response p95 &lt; 2s excluding AI jobs; progress update &lt;= 5s.</w:t>
            </w:r>
          </w:p>
        </w:tc>
      </w:tr>
      <w:tr w:rsidR="00EB204E" w14:paraId="26DBB8F2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F19F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Reliability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2F13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No lost approved draft; generation jobs retry safely; publish idempotent.</w:t>
            </w:r>
          </w:p>
        </w:tc>
      </w:tr>
      <w:tr w:rsidR="00EB204E" w14:paraId="0A32AF4A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F52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Availability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3BFD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Target 99.5% monthly for creation and reader services in MVP.</w:t>
            </w:r>
          </w:p>
        </w:tc>
      </w:tr>
      <w:tr w:rsidR="00EB204E" w14:paraId="7B9F1D6D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B4EB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Scalability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8DD4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Queue-based generation with concurrency and per-user/project limits.</w:t>
            </w:r>
          </w:p>
        </w:tc>
      </w:tr>
      <w:tr w:rsidR="00EB204E" w14:paraId="2053B013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8D70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Security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D3DA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RBAC, encryption in transit/at rest, signed access to private assets, audit trail.</w:t>
            </w:r>
          </w:p>
        </w:tc>
      </w:tr>
      <w:tr w:rsidR="00EB204E" w14:paraId="459941AC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6928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Privacy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140A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Do not train provider model on user content unless explicitly agreed; retention and deletion controls.</w:t>
            </w:r>
          </w:p>
        </w:tc>
      </w:tr>
      <w:tr w:rsidR="00EB204E" w14:paraId="2E2FB31D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2D8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Cost control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E61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Preflight estimate, hard budget cap, caching, per-stage token/cost logging.</w:t>
            </w:r>
          </w:p>
        </w:tc>
      </w:tr>
      <w:tr w:rsidR="00EB204E" w14:paraId="2F505D85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72B9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Observability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0015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Trace project/job/model/provider, latency, failure, cost, citation pass, publish result.</w:t>
            </w:r>
          </w:p>
        </w:tc>
      </w:tr>
      <w:tr w:rsidR="00EB204E" w14:paraId="6E2994CB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74E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Accessibility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E4F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Keyboard navigation, semantic headings, contrast, focus states, screen-reader labels.</w:t>
            </w:r>
          </w:p>
        </w:tc>
      </w:tr>
      <w:tr w:rsidR="00EB204E" w14:paraId="509B3554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315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Compatibility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8ECA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Current Chrome/Safari/Edge responsive reader; graceful recovery on network change.</w:t>
            </w:r>
          </w:p>
        </w:tc>
      </w:tr>
      <w:tr w:rsidR="00EB204E" w14:paraId="552772EE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CAF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Localization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CD58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Unicode-safe; language metadata; output language independent from UI language.</w:t>
            </w:r>
          </w:p>
        </w:tc>
      </w:tr>
    </w:tbl>
    <w:p w14:paraId="6570EFB9" w14:textId="77777777" w:rsidR="00EB204E" w:rsidRDefault="00EB204E">
      <w:pPr>
        <w:spacing w:after="20"/>
      </w:pPr>
    </w:p>
    <w:p w14:paraId="38A96F30" w14:textId="77777777" w:rsidR="00EB204E" w:rsidRDefault="00000000">
      <w:pPr>
        <w:pStyle w:val="Heading1"/>
      </w:pPr>
      <w:r>
        <w:t>15. Core Use Cases &amp; Acceptance Criteria</w:t>
      </w:r>
    </w:p>
    <w:p w14:paraId="571B5C41" w14:textId="77777777" w:rsidR="00EB204E" w:rsidRDefault="00000000">
      <w:pPr>
        <w:pStyle w:val="Heading2"/>
      </w:pPr>
      <w:r>
        <w:t>UC-01 Generate a sourced module</w:t>
      </w:r>
    </w:p>
    <w:p w14:paraId="4FAEFEF5" w14:textId="77777777" w:rsidR="00EB204E" w:rsidRDefault="00000000">
      <w:r>
        <w:t>Actor: Creator. Trigger: memilih Create with AI dan Module. Outcome: module draft yang siap direview.</w:t>
      </w:r>
    </w:p>
    <w:p w14:paraId="0777D293" w14:textId="77777777" w:rsidR="00EB204E" w:rsidRDefault="00000000">
      <w:pPr>
        <w:pStyle w:val="ListBullet"/>
        <w:spacing w:after="80"/>
      </w:pPr>
      <w:r>
        <w:t>Given input wajib valid, when creator memulai research, then project berubah ke Researching dan dapat ditinggalkan tanpa kehilangan progress.</w:t>
      </w:r>
    </w:p>
    <w:p w14:paraId="1AD61584" w14:textId="77777777" w:rsidR="00EB204E" w:rsidRDefault="00000000">
      <w:pPr>
        <w:pStyle w:val="ListBullet"/>
        <w:spacing w:after="80"/>
      </w:pPr>
      <w:r>
        <w:t>Given research selesai, then creator melihat sources dan dapat add/remove/lock sebelum outline.</w:t>
      </w:r>
    </w:p>
    <w:p w14:paraId="220420B4" w14:textId="77777777" w:rsidR="00EB204E" w:rsidRDefault="00000000">
      <w:pPr>
        <w:pStyle w:val="ListBullet"/>
        <w:spacing w:after="80"/>
      </w:pPr>
      <w:r>
        <w:t>Given outline belum disetujui, when creator mencoba full generation, then sistem memblokir dan menjelaskan langkah yang diperlukan.</w:t>
      </w:r>
    </w:p>
    <w:p w14:paraId="13675244" w14:textId="77777777" w:rsidR="00EB204E" w:rsidRDefault="00000000">
      <w:pPr>
        <w:pStyle w:val="ListBullet"/>
        <w:spacing w:after="80"/>
      </w:pPr>
      <w:r>
        <w:t>Given outline disetujui, when generation dimulai, then progress tampil per lesson dan hasil parsial disimpan.</w:t>
      </w:r>
    </w:p>
    <w:p w14:paraId="7DCBA901" w14:textId="77777777" w:rsidR="00EB204E" w:rsidRDefault="00000000">
      <w:pPr>
        <w:pStyle w:val="ListBullet"/>
        <w:spacing w:after="80"/>
      </w:pPr>
      <w:r>
        <w:t>Given satu lesson gagal, then lesson lain tetap tersedia dan retry hanya menargetkan lesson gagal.</w:t>
      </w:r>
    </w:p>
    <w:p w14:paraId="091F954F" w14:textId="77777777" w:rsidR="00EB204E" w:rsidRDefault="00000000">
      <w:pPr>
        <w:pStyle w:val="ListBullet"/>
        <w:spacing w:after="80"/>
      </w:pPr>
      <w:r>
        <w:t>Given quality blocker masih ada, when publish ditekan, then publish diblokir dan issue dapat dinavigasi.</w:t>
      </w:r>
    </w:p>
    <w:p w14:paraId="1BAFBA9D" w14:textId="77777777" w:rsidR="00EB204E" w:rsidRDefault="00000000">
      <w:pPr>
        <w:pStyle w:val="Heading2"/>
      </w:pPr>
      <w:r>
        <w:t>UC-02 Edit and regenerate safely</w:t>
      </w:r>
    </w:p>
    <w:p w14:paraId="3F96D461" w14:textId="77777777" w:rsidR="00EB204E" w:rsidRDefault="00000000">
      <w:pPr>
        <w:pStyle w:val="ListBullet"/>
        <w:spacing w:after="80"/>
      </w:pPr>
      <w:r>
        <w:t>Regenerate selection membuat versi baru tanpa menghapus versi sebelumnya.</w:t>
      </w:r>
    </w:p>
    <w:p w14:paraId="185E61AF" w14:textId="77777777" w:rsidR="00EB204E" w:rsidRDefault="00000000">
      <w:pPr>
        <w:pStyle w:val="ListBullet"/>
        <w:spacing w:after="80"/>
      </w:pPr>
      <w:r>
        <w:t>Manual edits yang berpotensi tertimpa ditampilkan dalam confirmation/diff.</w:t>
      </w:r>
    </w:p>
    <w:p w14:paraId="77D6453F" w14:textId="77777777" w:rsidR="00EB204E" w:rsidRDefault="00000000">
      <w:pPr>
        <w:pStyle w:val="ListBullet"/>
        <w:spacing w:after="80"/>
      </w:pPr>
      <w:r>
        <w:t>Citation mapping diperiksa ulang setelah rewrite.</w:t>
      </w:r>
    </w:p>
    <w:p w14:paraId="722B7772" w14:textId="77777777" w:rsidR="00EB204E" w:rsidRDefault="00000000">
      <w:pPr>
        <w:pStyle w:val="ListBullet"/>
        <w:spacing w:after="80"/>
      </w:pPr>
      <w:r>
        <w:t>User dapat restore version dan audit event tercatat.</w:t>
      </w:r>
    </w:p>
    <w:p w14:paraId="08925078" w14:textId="77777777" w:rsidR="00EB204E" w:rsidRDefault="00000000">
      <w:pPr>
        <w:pStyle w:val="Heading2"/>
      </w:pPr>
      <w:r>
        <w:lastRenderedPageBreak/>
        <w:t>UC-03 Publish to Library</w:t>
      </w:r>
    </w:p>
    <w:p w14:paraId="7025CF67" w14:textId="77777777" w:rsidR="00EB204E" w:rsidRDefault="00000000">
      <w:pPr>
        <w:pStyle w:val="ListBullet"/>
        <w:spacing w:after="80"/>
      </w:pPr>
      <w:r>
        <w:t>Only Approved version dapat dipublish oleh role berwenang.</w:t>
      </w:r>
    </w:p>
    <w:p w14:paraId="75928B04" w14:textId="77777777" w:rsidR="00EB204E" w:rsidRDefault="00000000">
      <w:pPr>
        <w:pStyle w:val="ListBullet"/>
        <w:spacing w:after="80"/>
      </w:pPr>
      <w:r>
        <w:t>Publish membuat satu Library item dengan slug unik, taxonomy, cover, dan reader view.</w:t>
      </w:r>
    </w:p>
    <w:p w14:paraId="11EC082D" w14:textId="77777777" w:rsidR="00EB204E" w:rsidRDefault="00000000">
      <w:pPr>
        <w:pStyle w:val="ListBullet"/>
        <w:spacing w:after="80"/>
      </w:pPr>
      <w:r>
        <w:t>Kegagalan indexing tidak membuat duplicate publication saat retry.</w:t>
      </w:r>
    </w:p>
    <w:p w14:paraId="2702533B" w14:textId="77777777" w:rsidR="00EB204E" w:rsidRDefault="00000000">
      <w:pPr>
        <w:pStyle w:val="ListBullet"/>
        <w:spacing w:after="80"/>
      </w:pPr>
      <w:r>
        <w:t>Unpublish menghapus akses reader baru tetapi mempertahankan version dan audit history.</w:t>
      </w:r>
    </w:p>
    <w:p w14:paraId="1F3FD0B5" w14:textId="77777777" w:rsidR="00EB204E" w:rsidRDefault="00000000">
      <w:pPr>
        <w:pStyle w:val="Heading1"/>
      </w:pPr>
      <w:r>
        <w:t>16. MVP Release Scope &amp; Roadmap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5400"/>
        <w:gridCol w:w="2880"/>
      </w:tblGrid>
      <w:tr w:rsidR="00EB204E" w14:paraId="71C31193" w14:textId="77777777">
        <w:trPr>
          <w:tblHeader/>
          <w:jc w:val="center"/>
        </w:trPr>
        <w:tc>
          <w:tcPr>
            <w:tcW w:w="108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67429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Release</w:t>
            </w:r>
          </w:p>
        </w:tc>
        <w:tc>
          <w:tcPr>
            <w:tcW w:w="54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42E1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Includes</w:t>
            </w:r>
          </w:p>
        </w:tc>
        <w:tc>
          <w:tcPr>
            <w:tcW w:w="288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9807E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Explicitly deferred</w:t>
            </w:r>
          </w:p>
        </w:tc>
      </w:tr>
      <w:tr w:rsidR="00EB204E" w14:paraId="6FA298C1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304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MVP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6378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Topic brief, web/provided-source research, source review, outline approval, chapter generation, structured editor, citations, quality blockers, preview, cover template, approval, publish, reader progress, job/cost monitoring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2BC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Real-time collaboration, marketplace, voice narration, advanced assessment, export print-ready</w:t>
            </w:r>
          </w:p>
        </w:tc>
      </w:tr>
      <w:tr w:rsidR="00EB204E" w14:paraId="64C2B984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230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V1.1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C2B7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Comments/reviewer workflow, content templates, stronger analytics, report issue, translation, export PDF/EPUB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951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Creator monetization</w:t>
            </w:r>
          </w:p>
        </w:tc>
      </w:tr>
      <w:tr w:rsidR="00EB204E" w14:paraId="5D6E2BAA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DEF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V1.2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4D5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Team workspace, shared knowledge sources, brand voice, reusable style guide, advanced quiz, multimedia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275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Open marketplace</w:t>
            </w:r>
          </w:p>
        </w:tc>
      </w:tr>
      <w:tr w:rsidR="00EB204E" w14:paraId="029261F5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E0AB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Future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3F9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Personalized learning paths, adaptive modules, audio, marketplace, licensing/commerce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B2CC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TBD</w:t>
            </w:r>
          </w:p>
        </w:tc>
      </w:tr>
    </w:tbl>
    <w:p w14:paraId="44C4B14C" w14:textId="77777777" w:rsidR="00EB204E" w:rsidRDefault="00EB204E">
      <w:pPr>
        <w:spacing w:after="20"/>
      </w:pPr>
    </w:p>
    <w:p w14:paraId="48D27A6A" w14:textId="77777777" w:rsidR="00EB204E" w:rsidRDefault="00000000">
      <w:pPr>
        <w:pStyle w:val="Heading2"/>
      </w:pPr>
      <w:r>
        <w:t>Suggested epics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EB204E" w14:paraId="3BE2B8E3" w14:textId="77777777">
        <w:trPr>
          <w:tblHeader/>
          <w:jc w:val="center"/>
        </w:trPr>
        <w:tc>
          <w:tcPr>
            <w:tcW w:w="302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2221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Epic</w:t>
            </w:r>
          </w:p>
        </w:tc>
        <w:tc>
          <w:tcPr>
            <w:tcW w:w="6336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1BDC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Outcome</w:t>
            </w:r>
          </w:p>
        </w:tc>
      </w:tr>
      <w:tr w:rsidR="00EB204E" w14:paraId="59E898B3" w14:textId="7777777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BC0D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E1 Creation Setup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2EDC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Project dan intent terdefinisi.</w:t>
            </w:r>
          </w:p>
        </w:tc>
      </w:tr>
      <w:tr w:rsidR="00EB204E" w14:paraId="60FBDD06" w14:textId="7777777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6E7B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E2 Research &amp; Sources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4256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Evidence set transparan dan dapat dikontrol.</w:t>
            </w:r>
          </w:p>
        </w:tc>
      </w:tr>
      <w:tr w:rsidR="00EB204E" w14:paraId="7B52CCF8" w14:textId="7777777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B0BA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E3 Brief &amp; Outline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A71F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Struktur disetujui sebelum generation.</w:t>
            </w:r>
          </w:p>
        </w:tc>
      </w:tr>
      <w:tr w:rsidR="00EB204E" w14:paraId="1DA7003B" w14:textId="7777777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E47C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E4 AI Generation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20C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Long-form content dibuat resilient per chapter.</w:t>
            </w:r>
          </w:p>
        </w:tc>
      </w:tr>
      <w:tr w:rsidR="00EB204E" w14:paraId="68F8EADC" w14:textId="7777777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A90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E5 Editor &amp; Versioning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16A5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User memperbaiki output tanpa kehilangan kontrol.</w:t>
            </w:r>
          </w:p>
        </w:tc>
      </w:tr>
      <w:tr w:rsidR="00EB204E" w14:paraId="1B92BB1A" w14:textId="7777777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6EBA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E6 Quality &amp; Trust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BA84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Risiko fakta, citation, safety, dan struktur terlihat.</w:t>
            </w:r>
          </w:p>
        </w:tc>
      </w:tr>
      <w:tr w:rsidR="00EB204E" w14:paraId="0A3893B1" w14:textId="7777777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0A71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E7 Review &amp; Publishing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7049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Konten lolos approval dan masuk Library.</w:t>
            </w:r>
          </w:p>
        </w:tc>
      </w:tr>
      <w:tr w:rsidR="00EB204E" w14:paraId="2EDFD392" w14:textId="7777777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979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E8 Reader &amp; Analytics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133D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Materi nyaman dibaca dan outcome terukur.</w:t>
            </w:r>
          </w:p>
        </w:tc>
      </w:tr>
      <w:tr w:rsidR="00EB204E" w14:paraId="2830CBBF" w14:textId="7777777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44E8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E9 Platform Operations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627C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Cost, queue, monitoring, audit, dan admin manageable.</w:t>
            </w:r>
          </w:p>
        </w:tc>
      </w:tr>
    </w:tbl>
    <w:p w14:paraId="730518AE" w14:textId="77777777" w:rsidR="00EB204E" w:rsidRDefault="00EB204E">
      <w:pPr>
        <w:spacing w:after="20"/>
      </w:pPr>
    </w:p>
    <w:p w14:paraId="2590B131" w14:textId="77777777" w:rsidR="00EB204E" w:rsidRDefault="00000000">
      <w:pPr>
        <w:pStyle w:val="Heading1"/>
      </w:pPr>
      <w:r>
        <w:t>17. Test, UAT &amp; Release Readiness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4392"/>
        <w:gridCol w:w="3240"/>
      </w:tblGrid>
      <w:tr w:rsidR="00EB204E" w14:paraId="1307E34B" w14:textId="77777777">
        <w:trPr>
          <w:tblHeader/>
          <w:jc w:val="center"/>
        </w:trPr>
        <w:tc>
          <w:tcPr>
            <w:tcW w:w="172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A6085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Layer</w:t>
            </w:r>
          </w:p>
        </w:tc>
        <w:tc>
          <w:tcPr>
            <w:tcW w:w="439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9F3D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Focus</w:t>
            </w:r>
          </w:p>
        </w:tc>
        <w:tc>
          <w:tcPr>
            <w:tcW w:w="324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AC798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Exit evidence</w:t>
            </w:r>
          </w:p>
        </w:tc>
      </w:tr>
      <w:tr w:rsidR="00EB204E" w14:paraId="43A3A1C6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7C4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Component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6927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Editor blocks, validators, state transitions, cost calculator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E82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Automated tests pass</w:t>
            </w:r>
          </w:p>
        </w:tc>
      </w:tr>
      <w:tr w:rsidR="00EB204E" w14:paraId="54F4DB83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EED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Contract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473A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AI provider, search/retrieval, job queue, publish/index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523A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Schema and error contract pass</w:t>
            </w:r>
          </w:p>
        </w:tc>
      </w:tr>
      <w:tr w:rsidR="00EB204E" w14:paraId="3E44256D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60C8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Integration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B6C0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Research -&gt; outline -&gt; generation -&gt; quality -&gt; publish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882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Happy, failure, retry, cancel flows pass</w:t>
            </w:r>
          </w:p>
        </w:tc>
      </w:tr>
      <w:tr w:rsidR="00EB204E" w14:paraId="4E2DE447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CA2D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AI evaluation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FB63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Groundedness, citation precision/coverage, outline quality, duplication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E714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Evaluation set meets threshold</w:t>
            </w:r>
          </w:p>
        </w:tc>
      </w:tr>
      <w:tr w:rsidR="00EB204E" w14:paraId="24018422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B45F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Security/privacy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719B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RBAC, private sources, prompt injection, data leakage, audit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B81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No open critical/high issue</w:t>
            </w:r>
          </w:p>
        </w:tc>
      </w:tr>
      <w:tr w:rsidR="00EB204E" w14:paraId="7F517DC3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6E46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Performance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BA9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Concurrent jobs, long content, reader load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688F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NFR targets met</w:t>
            </w:r>
          </w:p>
        </w:tc>
      </w:tr>
      <w:tr w:rsidR="00EB204E" w14:paraId="5B25AF82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2A2B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UAT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9308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Creator and editor finish real scenarios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69F9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Named business approver signs off</w:t>
            </w:r>
          </w:p>
        </w:tc>
      </w:tr>
      <w:tr w:rsidR="00EB204E" w14:paraId="192C3486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02E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Release readiness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AB78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Rollback, monitoring, support SOP, provider/budget limit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0641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Release checklist approved</w:t>
            </w:r>
          </w:p>
        </w:tc>
      </w:tr>
    </w:tbl>
    <w:p w14:paraId="4FE7C9D4" w14:textId="77777777" w:rsidR="00EB204E" w:rsidRDefault="00EB204E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B204E" w14:paraId="6B980CFB" w14:textId="77777777">
        <w:tc>
          <w:tcPr>
            <w:tcW w:w="9360" w:type="dxa"/>
            <w:shd w:val="clear" w:color="auto" w:fill="EFF6F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A3698FE" w14:textId="77777777" w:rsidR="00EB204E" w:rsidRDefault="00000000">
            <w:pPr>
              <w:spacing w:after="0"/>
            </w:pPr>
            <w:r>
              <w:rPr>
                <w:b/>
                <w:color w:val="2563EB"/>
              </w:rPr>
              <w:t xml:space="preserve">Important  </w:t>
            </w:r>
            <w:r>
              <w:t>UAT memvalidasi apakah workflow memenuhi kebutuhan creator dan editor. UAT tidak menggantikan QA, security testing, atau AI evaluation.</w:t>
            </w:r>
          </w:p>
        </w:tc>
      </w:tr>
    </w:tbl>
    <w:p w14:paraId="4336E8AD" w14:textId="77777777" w:rsidR="00EB204E" w:rsidRDefault="00000000">
      <w:pPr>
        <w:pStyle w:val="Heading1"/>
      </w:pPr>
      <w:r>
        <w:t>18. Roles &amp; DRACI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3"/>
        <w:gridCol w:w="893"/>
        <w:gridCol w:w="893"/>
        <w:gridCol w:w="1037"/>
        <w:gridCol w:w="792"/>
        <w:gridCol w:w="792"/>
        <w:gridCol w:w="1181"/>
      </w:tblGrid>
      <w:tr w:rsidR="00EB204E" w14:paraId="7BCE60A8" w14:textId="77777777">
        <w:trPr>
          <w:tblHeader/>
          <w:jc w:val="center"/>
        </w:trPr>
        <w:tc>
          <w:tcPr>
            <w:tcW w:w="2333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9197A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Deliverable / Decision</w:t>
            </w:r>
          </w:p>
        </w:tc>
        <w:tc>
          <w:tcPr>
            <w:tcW w:w="893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334FD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Product</w:t>
            </w:r>
          </w:p>
        </w:tc>
        <w:tc>
          <w:tcPr>
            <w:tcW w:w="893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49551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Design</w:t>
            </w:r>
          </w:p>
        </w:tc>
        <w:tc>
          <w:tcPr>
            <w:tcW w:w="1037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1223C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AI/BE</w:t>
            </w:r>
          </w:p>
        </w:tc>
        <w:tc>
          <w:tcPr>
            <w:tcW w:w="79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B4186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FE</w:t>
            </w:r>
          </w:p>
        </w:tc>
        <w:tc>
          <w:tcPr>
            <w:tcW w:w="79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708C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QA</w:t>
            </w:r>
          </w:p>
        </w:tc>
        <w:tc>
          <w:tcPr>
            <w:tcW w:w="1181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36D8B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Editor/Admin</w:t>
            </w:r>
          </w:p>
        </w:tc>
      </w:tr>
      <w:tr w:rsidR="00EB204E" w14:paraId="7EAAE61F" w14:textId="77777777">
        <w:trPr>
          <w:jc w:val="center"/>
        </w:trPr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F144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PRD, scope, KPI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9BC6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A/D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CFE9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F3AB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CA59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8AE2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E49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</w:tr>
      <w:tr w:rsidR="00EB204E" w14:paraId="4C4B9AD8" w14:textId="77777777">
        <w:trPr>
          <w:jc w:val="center"/>
        </w:trPr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B2EF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Blueprint &amp; user flow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5B5B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9DED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D/R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5B28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73C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D775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8CFE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</w:tr>
      <w:tr w:rsidR="00EB204E" w14:paraId="18E24831" w14:textId="77777777">
        <w:trPr>
          <w:jc w:val="center"/>
        </w:trPr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01B7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AI research/generation design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AC3F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D318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BEF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D/R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0F2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F64A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BB6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</w:tr>
      <w:tr w:rsidR="00EB204E" w14:paraId="6EAEC5B0" w14:textId="77777777">
        <w:trPr>
          <w:jc w:val="center"/>
        </w:trPr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82C0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Editor &amp; reader UI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D290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1B3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D/R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0505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621D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E37D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FEB3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</w:tr>
      <w:tr w:rsidR="00EB204E" w14:paraId="4FF724BC" w14:textId="77777777">
        <w:trPr>
          <w:jc w:val="center"/>
        </w:trPr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2D9B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AI evaluation suite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0C6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BE1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AD59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1F70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845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D/R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B6A3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</w:tr>
      <w:tr w:rsidR="00EB204E" w14:paraId="22B4EED2" w14:textId="77777777">
        <w:trPr>
          <w:jc w:val="center"/>
        </w:trPr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92F3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Quality/release evidence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43E0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24A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31F4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320F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R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44C1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D/R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F11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</w:t>
            </w:r>
          </w:p>
        </w:tc>
      </w:tr>
      <w:tr w:rsidR="00EB204E" w14:paraId="12F4B544" w14:textId="77777777">
        <w:trPr>
          <w:jc w:val="center"/>
        </w:trPr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AB95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Editorial policy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252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B8F5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6344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3CF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FAF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8850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A/D/R</w:t>
            </w:r>
          </w:p>
        </w:tc>
      </w:tr>
      <w:tr w:rsidR="00EB204E" w14:paraId="69125568" w14:textId="77777777">
        <w:trPr>
          <w:jc w:val="center"/>
        </w:trPr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A30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Publish approval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4B2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</w:t>
            </w:r>
          </w:p>
        </w:tc>
        <w:tc>
          <w:tcPr>
            <w:tcW w:w="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B352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34F9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2458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I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144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EC54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A/R</w:t>
            </w:r>
          </w:p>
        </w:tc>
      </w:tr>
    </w:tbl>
    <w:p w14:paraId="7F636E37" w14:textId="77777777" w:rsidR="00EB204E" w:rsidRDefault="00EB204E">
      <w:pPr>
        <w:spacing w:after="20"/>
      </w:pPr>
    </w:p>
    <w:p w14:paraId="2488225A" w14:textId="77777777" w:rsidR="00EB204E" w:rsidRDefault="00000000">
      <w:r>
        <w:t>Legend: D Driver, R Responsible, A Accountable, C Consulted, I Informed. Satu A per deliverable/decision.</w:t>
      </w:r>
    </w:p>
    <w:p w14:paraId="159A9F9A" w14:textId="77777777" w:rsidR="00EB204E" w:rsidRDefault="00000000">
      <w:pPr>
        <w:pStyle w:val="Heading1"/>
      </w:pPr>
      <w:r>
        <w:t>19. Risks &amp; Mitigation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1872"/>
        <w:gridCol w:w="4248"/>
        <w:gridCol w:w="1152"/>
      </w:tblGrid>
      <w:tr w:rsidR="00EB204E" w14:paraId="530CEEFB" w14:textId="77777777">
        <w:trPr>
          <w:tblHeader/>
          <w:jc w:val="center"/>
        </w:trPr>
        <w:tc>
          <w:tcPr>
            <w:tcW w:w="208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9A6AB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Risk</w:t>
            </w:r>
          </w:p>
        </w:tc>
        <w:tc>
          <w:tcPr>
            <w:tcW w:w="187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D227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Impact</w:t>
            </w:r>
          </w:p>
        </w:tc>
        <w:tc>
          <w:tcPr>
            <w:tcW w:w="424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9E874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Mitigation / Contingency</w:t>
            </w:r>
          </w:p>
        </w:tc>
        <w:tc>
          <w:tcPr>
            <w:tcW w:w="115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6C27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Owner</w:t>
            </w:r>
          </w:p>
        </w:tc>
      </w:tr>
      <w:tr w:rsidR="00EB204E" w14:paraId="33AB2AA4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8F2B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Hallucination / unsupported claims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470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Loss of trust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844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Grounded generation, claim-citation checks, blocker before publish, report issue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05C2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AI/QA</w:t>
            </w:r>
          </w:p>
        </w:tc>
      </w:tr>
      <w:tr w:rsidR="00EB204E" w14:paraId="6FA854BC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FA87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Low-quality or biased sources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E1992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Misleading content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7CF0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Source ranking, user control, diversity/conflict checks, editorial policy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1DD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Product/Editor</w:t>
            </w:r>
          </w:p>
        </w:tc>
      </w:tr>
      <w:tr w:rsidR="00EB204E" w14:paraId="55BA8BE9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A0C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Copyright leakage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F4B6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Legal/reputation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CA43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Similarity guard, quote limits, attribution, takedown workflow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44D6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Editor</w:t>
            </w:r>
          </w:p>
        </w:tc>
      </w:tr>
      <w:tr w:rsidR="00EB204E" w14:paraId="4EFAAD23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6508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Generation cost spike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BE73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Margin loss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20E3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Estimate, cap, stage gates, caching, quotas, dashboard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7F04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Product/Engineering</w:t>
            </w:r>
          </w:p>
        </w:tc>
      </w:tr>
      <w:tr w:rsidR="00EB204E" w14:paraId="61BA5B3D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0F887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Long job failure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AFA3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Abandonment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E833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Queue, partial persist, retry per chapter, resumability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C1D3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Engineering</w:t>
            </w:r>
          </w:p>
        </w:tc>
      </w:tr>
      <w:tr w:rsidR="00EB204E" w14:paraId="6AE64EA4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B2833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One-click low-quality catalog flood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FBB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Library quality drops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E82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Approval gate, role/usage limits, editorial standards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2363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Admin</w:t>
            </w:r>
          </w:p>
        </w:tc>
      </w:tr>
      <w:tr w:rsidR="00EB204E" w14:paraId="3E72EE74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DD0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Provider dependency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3C56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Outage/price risk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8515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Provider abstraction, fallback model for selected stages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33E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Engineering</w:t>
            </w:r>
          </w:p>
        </w:tc>
      </w:tr>
      <w:tr w:rsidR="00EB204E" w14:paraId="03B55850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AC6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Prompt injection from web source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E056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Data/safety risk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FE0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Treat sources as untrusted data, sanitize, isolate instructions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9E80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Security/AI</w:t>
            </w:r>
          </w:p>
        </w:tc>
      </w:tr>
      <w:tr w:rsidR="00EB204E" w14:paraId="7A0C290D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9B74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Over-automation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9CE5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Generic voice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D3FA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Human approvals, editable outline, brand/style controls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0E3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Product/Design</w:t>
            </w:r>
          </w:p>
        </w:tc>
      </w:tr>
    </w:tbl>
    <w:p w14:paraId="3F8FD155" w14:textId="77777777" w:rsidR="00EB204E" w:rsidRDefault="00EB204E">
      <w:pPr>
        <w:spacing w:after="20"/>
      </w:pPr>
    </w:p>
    <w:p w14:paraId="0B5E7C3B" w14:textId="77777777" w:rsidR="00EB204E" w:rsidRDefault="00000000">
      <w:pPr>
        <w:pStyle w:val="Heading1"/>
      </w:pPr>
      <w:r>
        <w:t>20. Open Questions &amp; Sprint 0 Decisions</w:t>
      </w:r>
    </w:p>
    <w:p w14:paraId="42D08873" w14:textId="77777777" w:rsidR="00EB204E" w:rsidRDefault="00000000">
      <w:pPr>
        <w:pStyle w:val="ListBullet"/>
        <w:spacing w:after="80"/>
      </w:pPr>
      <w:r>
        <w:t>Apakah creator adalah semua member atau role khusus? Siapa final approver untuk public Library?</w:t>
      </w:r>
    </w:p>
    <w:p w14:paraId="550F7346" w14:textId="77777777" w:rsidR="00EB204E" w:rsidRDefault="00000000">
      <w:pPr>
        <w:pStyle w:val="ListBullet"/>
        <w:spacing w:after="80"/>
      </w:pPr>
      <w:r>
        <w:t>Apakah research hanya web publik, uploaded sources, existing ThinkerLab content, atau kombinasi?</w:t>
      </w:r>
    </w:p>
    <w:p w14:paraId="4CC639EB" w14:textId="77777777" w:rsidR="00EB204E" w:rsidRDefault="00000000">
      <w:pPr>
        <w:pStyle w:val="ListBullet"/>
        <w:spacing w:after="80"/>
      </w:pPr>
      <w:r>
        <w:t>Model billing: included quota, credits, subscription tier, atau internal-only?</w:t>
      </w:r>
    </w:p>
    <w:p w14:paraId="6BA8BF04" w14:textId="77777777" w:rsidR="00EB204E" w:rsidRDefault="00000000">
      <w:pPr>
        <w:pStyle w:val="ListBullet"/>
        <w:spacing w:after="80"/>
      </w:pPr>
      <w:r>
        <w:t>Batas default panjang module/ebook dan maximum generation cost per project?</w:t>
      </w:r>
    </w:p>
    <w:p w14:paraId="43B4E3B4" w14:textId="77777777" w:rsidR="00EB204E" w:rsidRDefault="00000000">
      <w:pPr>
        <w:pStyle w:val="ListBullet"/>
        <w:spacing w:after="80"/>
      </w:pPr>
      <w:r>
        <w:t>Apakah published AI-assisted content diberi label dan source disclosure ke reader?</w:t>
      </w:r>
    </w:p>
    <w:p w14:paraId="0D9055EC" w14:textId="77777777" w:rsidR="00EB204E" w:rsidRDefault="00000000">
      <w:pPr>
        <w:pStyle w:val="ListBullet"/>
        <w:spacing w:after="80"/>
      </w:pPr>
      <w:r>
        <w:t>Apakah export PDF/EPUB dibutuhkan saat MVP atau cukup reader web?</w:t>
      </w:r>
    </w:p>
    <w:p w14:paraId="753CF6ED" w14:textId="77777777" w:rsidR="00EB204E" w:rsidRDefault="00000000">
      <w:pPr>
        <w:pStyle w:val="ListBullet"/>
        <w:spacing w:after="80"/>
      </w:pPr>
      <w:r>
        <w:t>Apakah content harus mengikuti taxonomy dan tone guide ThinkerLab yang sudah ada?</w:t>
      </w:r>
    </w:p>
    <w:p w14:paraId="3ED9EB24" w14:textId="77777777" w:rsidR="00EB204E" w:rsidRDefault="00000000">
      <w:pPr>
        <w:pStyle w:val="ListBullet"/>
        <w:spacing w:after="80"/>
      </w:pPr>
      <w:r>
        <w:t>Sumber apa yang dilarang dan berapa standar minimal source credibility?</w:t>
      </w:r>
    </w:p>
    <w:p w14:paraId="491EA675" w14:textId="77777777" w:rsidR="00EB204E" w:rsidRDefault="00000000">
      <w:pPr>
        <w:pStyle w:val="ListBullet"/>
        <w:spacing w:after="80"/>
      </w:pPr>
      <w:r>
        <w:t>Data retention untuk source snapshot, prompt, model output, dan audit log?</w:t>
      </w:r>
    </w:p>
    <w:p w14:paraId="37E4C34D" w14:textId="77777777" w:rsidR="00EB204E" w:rsidRDefault="00000000">
      <w:pPr>
        <w:pStyle w:val="Heading2"/>
      </w:pPr>
      <w:r>
        <w:t>Recommended Sprint 0 outputs</w:t>
      </w:r>
    </w:p>
    <w:p w14:paraId="5E2530EB" w14:textId="77777777" w:rsidR="00EB204E" w:rsidRDefault="00000000">
      <w:pPr>
        <w:pStyle w:val="ListBullet"/>
        <w:spacing w:after="80"/>
      </w:pPr>
      <w:r>
        <w:t>Validated prototype untuk setup, source review, outline approval, editor, quality panel, dan publish.</w:t>
      </w:r>
    </w:p>
    <w:p w14:paraId="53D2A04E" w14:textId="77777777" w:rsidR="00EB204E" w:rsidRDefault="00000000">
      <w:pPr>
        <w:pStyle w:val="ListBullet"/>
        <w:spacing w:after="80"/>
      </w:pPr>
      <w:r>
        <w:t>Architecture spike untuk retrieval, async jobs, content blocks, citation mapping, versioning, dan Library indexing.</w:t>
      </w:r>
    </w:p>
    <w:p w14:paraId="525CB09E" w14:textId="77777777" w:rsidR="00EB204E" w:rsidRDefault="00000000">
      <w:pPr>
        <w:pStyle w:val="ListBullet"/>
        <w:spacing w:after="80"/>
      </w:pPr>
      <w:r>
        <w:t>AI evaluation dataset minimal 20 topik UI/UX dengan gold rubric dari expert.</w:t>
      </w:r>
    </w:p>
    <w:p w14:paraId="48F086E6" w14:textId="77777777" w:rsidR="00EB204E" w:rsidRDefault="00000000">
      <w:pPr>
        <w:pStyle w:val="ListBullet"/>
        <w:spacing w:after="80"/>
      </w:pPr>
      <w:r>
        <w:t>Cost model per project type dan concurrency/load assumptions.</w:t>
      </w:r>
    </w:p>
    <w:p w14:paraId="4E73F5CD" w14:textId="77777777" w:rsidR="00EB204E" w:rsidRDefault="00000000">
      <w:pPr>
        <w:pStyle w:val="ListBullet"/>
        <w:spacing w:after="80"/>
      </w:pPr>
      <w:r>
        <w:t>Editorial, sourcing, safety, copyright, approval, rollback, dan takedown policy.</w:t>
      </w:r>
    </w:p>
    <w:p w14:paraId="51A9A7EB" w14:textId="77777777" w:rsidR="00EB204E" w:rsidRDefault="00000000">
      <w:pPr>
        <w:pStyle w:val="ListBullet"/>
        <w:spacing w:after="80"/>
      </w:pPr>
      <w:r>
        <w:t>MVP story map, Definition of Ready, Definition of Done, test plan, and release gate.</w:t>
      </w:r>
    </w:p>
    <w:p w14:paraId="749BB22B" w14:textId="77777777" w:rsidR="00EB204E" w:rsidRDefault="00000000">
      <w:pPr>
        <w:pStyle w:val="Heading1"/>
      </w:pPr>
      <w:r>
        <w:t>21. Definition of Ready &amp; Done</w:t>
      </w:r>
    </w:p>
    <w:p w14:paraId="140F069F" w14:textId="77777777" w:rsidR="00EB204E" w:rsidRDefault="00000000">
      <w:pPr>
        <w:pStyle w:val="Heading2"/>
      </w:pPr>
      <w:r>
        <w:t>Definition of Ready</w:t>
      </w:r>
    </w:p>
    <w:p w14:paraId="1F7DC3ED" w14:textId="77777777" w:rsidR="00EB204E" w:rsidRDefault="00000000">
      <w:pPr>
        <w:pStyle w:val="ListBullet"/>
        <w:spacing w:after="80"/>
      </w:pPr>
      <w:r>
        <w:t>Actor, outcome, blueprint stage, requirement ID, and priority clear.</w:t>
      </w:r>
    </w:p>
    <w:p w14:paraId="36D21D7C" w14:textId="77777777" w:rsidR="00EB204E" w:rsidRDefault="00000000">
      <w:pPr>
        <w:pStyle w:val="ListBullet"/>
        <w:spacing w:after="80"/>
      </w:pPr>
      <w:r>
        <w:lastRenderedPageBreak/>
        <w:t>Flow, UI/design, acceptance criteria, AI behavior/evaluation rule, dependencies, error states, telemetry, and test data ready.</w:t>
      </w:r>
    </w:p>
    <w:p w14:paraId="35C1F557" w14:textId="77777777" w:rsidR="00EB204E" w:rsidRDefault="00000000">
      <w:pPr>
        <w:pStyle w:val="ListBullet"/>
        <w:spacing w:after="80"/>
      </w:pPr>
      <w:r>
        <w:t>Cost/privacy/security implications reviewed; owner and approver named.</w:t>
      </w:r>
    </w:p>
    <w:p w14:paraId="6CEDD588" w14:textId="77777777" w:rsidR="00EB204E" w:rsidRDefault="00000000">
      <w:pPr>
        <w:pStyle w:val="Heading2"/>
      </w:pPr>
      <w:r>
        <w:t>Definition of Done</w:t>
      </w:r>
    </w:p>
    <w:p w14:paraId="7B25B4D2" w14:textId="77777777" w:rsidR="00EB204E" w:rsidRDefault="00000000">
      <w:pPr>
        <w:pStyle w:val="ListBullet"/>
        <w:spacing w:after="80"/>
      </w:pPr>
      <w:r>
        <w:t>Implementation reviewed; unit, contract, integration, E2E, AI evaluation, security, accessibility, and performance evidence available as applicable.</w:t>
      </w:r>
    </w:p>
    <w:p w14:paraId="7096C436" w14:textId="77777777" w:rsidR="00EB204E" w:rsidRDefault="00000000">
      <w:pPr>
        <w:pStyle w:val="ListBullet"/>
        <w:spacing w:after="80"/>
      </w:pPr>
      <w:r>
        <w:t>Telemetry, logs, cost tracking, retry/rollback, documentation, support SOP, and release notes complete.</w:t>
      </w:r>
    </w:p>
    <w:p w14:paraId="62F2496C" w14:textId="77777777" w:rsidR="00EB204E" w:rsidRDefault="00000000">
      <w:pPr>
        <w:pStyle w:val="ListBullet"/>
        <w:spacing w:after="80"/>
      </w:pPr>
      <w:r>
        <w:t>Traceability requirement -&gt; test -&gt; evidence complete; accepted residual risks documented.</w:t>
      </w:r>
    </w:p>
    <w:p w14:paraId="03F78D2E" w14:textId="77777777" w:rsidR="00EB204E" w:rsidRDefault="00000000">
      <w:pPr>
        <w:pStyle w:val="Heading1"/>
      </w:pPr>
      <w:r>
        <w:t>22. Decision &amp; Change Log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512"/>
        <w:gridCol w:w="4680"/>
        <w:gridCol w:w="1080"/>
        <w:gridCol w:w="1008"/>
      </w:tblGrid>
      <w:tr w:rsidR="00EB204E" w14:paraId="6155563F" w14:textId="77777777">
        <w:trPr>
          <w:tblHeader/>
          <w:jc w:val="center"/>
        </w:trPr>
        <w:tc>
          <w:tcPr>
            <w:tcW w:w="108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FC220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ID</w:t>
            </w:r>
          </w:p>
        </w:tc>
        <w:tc>
          <w:tcPr>
            <w:tcW w:w="151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2A1A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Date</w:t>
            </w:r>
          </w:p>
        </w:tc>
        <w:tc>
          <w:tcPr>
            <w:tcW w:w="468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178A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Decision / Change</w:t>
            </w:r>
          </w:p>
        </w:tc>
        <w:tc>
          <w:tcPr>
            <w:tcW w:w="108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ED8C8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Status</w:t>
            </w:r>
          </w:p>
        </w:tc>
        <w:tc>
          <w:tcPr>
            <w:tcW w:w="1008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4DB7" w14:textId="77777777" w:rsidR="00EB204E" w:rsidRDefault="00000000">
            <w:pPr>
              <w:spacing w:after="0" w:line="252" w:lineRule="auto"/>
            </w:pPr>
            <w:r>
              <w:rPr>
                <w:b/>
                <w:color w:val="16324F"/>
                <w:sz w:val="17"/>
              </w:rPr>
              <w:t>Approver</w:t>
            </w:r>
          </w:p>
        </w:tc>
      </w:tr>
      <w:tr w:rsidR="00EB204E" w14:paraId="4D008684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96E4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DEC-001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B60CC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11 Aug 2026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D663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Use staged AI-assisted publishing workflow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86D8F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Proposed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FC549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Product Owner</w:t>
            </w:r>
          </w:p>
        </w:tc>
      </w:tr>
      <w:tr w:rsidR="00EB204E" w14:paraId="78F9501A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55FAE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DEC-002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550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11 Aug 2026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DC316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MVP supports Module and Ebook on shared content model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1CD8D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Proposed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77AA8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Product + Tech</w:t>
            </w:r>
          </w:p>
        </w:tc>
      </w:tr>
      <w:tr w:rsidR="00EB204E" w14:paraId="3A61EB52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E3D1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DEC-003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91D5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11 Aug 2026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681B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Outline approval and quality gate required before publish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917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Proposed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8BB9A" w14:textId="77777777" w:rsidR="00EB204E" w:rsidRDefault="00000000">
            <w:pPr>
              <w:spacing w:after="0" w:line="252" w:lineRule="auto"/>
            </w:pPr>
            <w:r>
              <w:rPr>
                <w:sz w:val="18"/>
              </w:rPr>
              <w:t>Product Owner</w:t>
            </w:r>
          </w:p>
        </w:tc>
      </w:tr>
    </w:tbl>
    <w:p w14:paraId="598D83AD" w14:textId="77777777" w:rsidR="00EB204E" w:rsidRDefault="00EB204E">
      <w:pPr>
        <w:spacing w:after="20"/>
      </w:pPr>
    </w:p>
    <w:sectPr w:rsidR="00EB204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43C1E" w14:textId="77777777" w:rsidR="00C95F32" w:rsidRDefault="00C95F32">
      <w:pPr>
        <w:spacing w:after="0" w:line="240" w:lineRule="auto"/>
      </w:pPr>
      <w:r>
        <w:separator/>
      </w:r>
    </w:p>
  </w:endnote>
  <w:endnote w:type="continuationSeparator" w:id="0">
    <w:p w14:paraId="670B93CF" w14:textId="77777777" w:rsidR="00C95F32" w:rsidRDefault="00C95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B5C67" w14:textId="77777777" w:rsidR="00EB204E" w:rsidRDefault="00000000">
    <w:pPr>
      <w:pStyle w:val="Footer"/>
      <w:jc w:val="right"/>
    </w:pPr>
    <w:r>
      <w:rPr>
        <w:sz w:val="16"/>
      </w:rPr>
      <w:t xml:space="preserve">Internal Product </w:t>
    </w:r>
    <w:proofErr w:type="gramStart"/>
    <w:r>
      <w:rPr>
        <w:sz w:val="16"/>
      </w:rPr>
      <w:t>Draft  |</w:t>
    </w:r>
    <w:proofErr w:type="gramEnd"/>
    <w:r>
      <w:rPr>
        <w:sz w:val="16"/>
      </w:rPr>
      <w:t xml:space="preserve">  11 August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6F005" w14:textId="77777777" w:rsidR="00C95F32" w:rsidRDefault="00C95F32">
      <w:pPr>
        <w:spacing w:after="0" w:line="240" w:lineRule="auto"/>
      </w:pPr>
      <w:r>
        <w:separator/>
      </w:r>
    </w:p>
  </w:footnote>
  <w:footnote w:type="continuationSeparator" w:id="0">
    <w:p w14:paraId="42180F24" w14:textId="77777777" w:rsidR="00C95F32" w:rsidRDefault="00C95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38FF5" w14:textId="77777777" w:rsidR="00EB204E" w:rsidRDefault="00000000">
    <w:proofErr w:type="gramStart"/>
    <w:r>
      <w:rPr>
        <w:color w:val="5B6573"/>
        <w:sz w:val="16"/>
      </w:rPr>
      <w:t>THINKERLAB  |</w:t>
    </w:r>
    <w:proofErr w:type="gramEnd"/>
    <w:r>
      <w:rPr>
        <w:color w:val="5B6573"/>
        <w:sz w:val="16"/>
      </w:rPr>
      <w:t xml:space="preserve">  PRODUCT REQUIREMENT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293189">
    <w:abstractNumId w:val="8"/>
  </w:num>
  <w:num w:numId="2" w16cid:durableId="1282808913">
    <w:abstractNumId w:val="6"/>
  </w:num>
  <w:num w:numId="3" w16cid:durableId="1313486898">
    <w:abstractNumId w:val="5"/>
  </w:num>
  <w:num w:numId="4" w16cid:durableId="736242286">
    <w:abstractNumId w:val="4"/>
  </w:num>
  <w:num w:numId="5" w16cid:durableId="745880188">
    <w:abstractNumId w:val="7"/>
  </w:num>
  <w:num w:numId="6" w16cid:durableId="199363804">
    <w:abstractNumId w:val="3"/>
  </w:num>
  <w:num w:numId="7" w16cid:durableId="812672278">
    <w:abstractNumId w:val="2"/>
  </w:num>
  <w:num w:numId="8" w16cid:durableId="2045472686">
    <w:abstractNumId w:val="1"/>
  </w:num>
  <w:num w:numId="9" w16cid:durableId="46073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FF0"/>
    <w:rsid w:val="00326F90"/>
    <w:rsid w:val="004C767B"/>
    <w:rsid w:val="0053582B"/>
    <w:rsid w:val="006C5059"/>
    <w:rsid w:val="0075526C"/>
    <w:rsid w:val="00763D39"/>
    <w:rsid w:val="00947F99"/>
    <w:rsid w:val="00A25A5C"/>
    <w:rsid w:val="00AA1D8D"/>
    <w:rsid w:val="00B47730"/>
    <w:rsid w:val="00B96856"/>
    <w:rsid w:val="00C640F4"/>
    <w:rsid w:val="00C95F32"/>
    <w:rsid w:val="00CB0664"/>
    <w:rsid w:val="00EB20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E5536"/>
  <w14:defaultImageDpi w14:val="300"/>
  <w15:docId w15:val="{75EC6FF7-7479-48EB-B8D9-864116A4C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632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6324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</TotalTime>
  <Pages>1</Pages>
  <Words>3518</Words>
  <Characters>20054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PRD - AI Module &amp; Ebook Creation for ThinkerLab Library</vt:lpstr>
    </vt:vector>
  </TitlesOfParts>
  <Manager/>
  <Company/>
  <LinksUpToDate>false</LinksUpToDate>
  <CharactersWithSpaces>23525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- AI Module &amp; Ebook Creation for ThinkerLab Library</dc:title>
  <dc:subject>Product Requirement Document</dc:subject>
  <dc:creator>ThinkerLab Product Team</dc:creator>
  <cp:keywords/>
  <dc:description/>
  <cp:lastModifiedBy>nadlilatulafifah@outlook.com</cp:lastModifiedBy>
  <cp:revision>2</cp:revision>
  <dcterms:created xsi:type="dcterms:W3CDTF">2026-08-11T13:45:00Z</dcterms:created>
  <dcterms:modified xsi:type="dcterms:W3CDTF">2026-09-28T03:04:00Z</dcterms:modified>
  <cp:category/>
</cp:coreProperties>
</file>